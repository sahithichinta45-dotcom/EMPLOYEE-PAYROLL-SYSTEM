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607A6A" w14:textId="7EB9EDBF" w:rsidR="0059174F" w:rsidRPr="004E3955" w:rsidRDefault="002B7912">
      <w:pPr>
        <w:jc w:val="center"/>
        <w:rPr>
          <w:color w:val="4F6228" w:themeColor="accent3" w:themeShade="80"/>
          <w:sz w:val="32"/>
          <w:szCs w:val="32"/>
        </w:rPr>
      </w:pPr>
      <w:bookmarkStart w:id="0" w:name="_GoBack"/>
      <w:bookmarkEnd w:id="0"/>
      <w:r w:rsidRPr="004E3955">
        <w:rPr>
          <w:b/>
          <w:color w:val="4F6228" w:themeColor="accent3" w:themeShade="80"/>
          <w:sz w:val="32"/>
          <w:szCs w:val="32"/>
        </w:rPr>
        <w:t>EMPLOYEE PAYROLL SYSTE</w:t>
      </w:r>
      <w:r w:rsidR="00663286" w:rsidRPr="004E3955">
        <w:rPr>
          <w:b/>
          <w:color w:val="4F6228" w:themeColor="accent3" w:themeShade="80"/>
          <w:sz w:val="32"/>
          <w:szCs w:val="32"/>
        </w:rPr>
        <w:t>M</w:t>
      </w:r>
    </w:p>
    <w:p w14:paraId="73451370" w14:textId="77777777" w:rsidR="0059174F" w:rsidRPr="001B1175" w:rsidRDefault="002B7912">
      <w:pPr>
        <w:jc w:val="center"/>
        <w:rPr>
          <w:color w:val="000000" w:themeColor="text1"/>
          <w:sz w:val="28"/>
          <w:szCs w:val="28"/>
        </w:rPr>
      </w:pPr>
      <w:r w:rsidRPr="001B1175">
        <w:rPr>
          <w:b/>
          <w:color w:val="000000" w:themeColor="text1"/>
          <w:sz w:val="28"/>
          <w:szCs w:val="28"/>
        </w:rPr>
        <w:t>Cornerstone Project Documentation</w:t>
      </w:r>
    </w:p>
    <w:p w14:paraId="3C07B536" w14:textId="77777777" w:rsidR="0059174F" w:rsidRPr="00755B7F" w:rsidRDefault="002B7912">
      <w:pPr>
        <w:jc w:val="center"/>
        <w:rPr>
          <w:color w:val="000000" w:themeColor="text1"/>
          <w:sz w:val="28"/>
          <w:szCs w:val="28"/>
        </w:rPr>
      </w:pPr>
      <w:r w:rsidRPr="00755B7F">
        <w:rPr>
          <w:b/>
          <w:color w:val="000000" w:themeColor="text1"/>
          <w:sz w:val="28"/>
          <w:szCs w:val="28"/>
        </w:rPr>
        <w:t>Submitted to Aditya University in partial fulfilment of the requirements for the award of B.Tech.</w:t>
      </w:r>
    </w:p>
    <w:p w14:paraId="0EBFA679" w14:textId="0FD16820" w:rsidR="0059174F" w:rsidRPr="004E3955" w:rsidRDefault="004E3955">
      <w:pPr>
        <w:jc w:val="center"/>
        <w:rPr>
          <w:color w:val="EE0000"/>
          <w:sz w:val="28"/>
          <w:szCs w:val="28"/>
        </w:rPr>
      </w:pPr>
      <w:r w:rsidRPr="004E3955">
        <w:rPr>
          <w:b/>
          <w:color w:val="EE0000"/>
          <w:sz w:val="28"/>
          <w:szCs w:val="28"/>
        </w:rPr>
        <w:t>Artificial Intelligence &amp; Machine Learning</w:t>
      </w:r>
      <w:r w:rsidR="002B7912" w:rsidRPr="004E3955">
        <w:rPr>
          <w:b/>
          <w:color w:val="EE0000"/>
          <w:sz w:val="28"/>
          <w:szCs w:val="28"/>
        </w:rPr>
        <w:t xml:space="preserve"> (2026-2027)</w:t>
      </w:r>
    </w:p>
    <w:p w14:paraId="696218DE" w14:textId="77777777" w:rsidR="0059174F" w:rsidRPr="004E3955" w:rsidRDefault="002B7912">
      <w:pPr>
        <w:jc w:val="center"/>
        <w:rPr>
          <w:b/>
          <w:color w:val="0F243E" w:themeColor="text2" w:themeShade="80"/>
          <w:sz w:val="28"/>
          <w:szCs w:val="28"/>
        </w:rPr>
      </w:pPr>
      <w:r w:rsidRPr="004E3955">
        <w:rPr>
          <w:b/>
          <w:color w:val="0F243E" w:themeColor="text2" w:themeShade="80"/>
          <w:sz w:val="28"/>
          <w:szCs w:val="28"/>
        </w:rPr>
        <w:t>SUBMITTED BY</w:t>
      </w:r>
    </w:p>
    <w:p w14:paraId="5A517A06" w14:textId="77777777" w:rsidR="001B1175" w:rsidRPr="001B1175" w:rsidRDefault="001B1175">
      <w:pPr>
        <w:jc w:val="center"/>
        <w:rPr>
          <w:color w:val="000000" w:themeColor="text1"/>
          <w:sz w:val="2"/>
          <w:szCs w:val="2"/>
        </w:rPr>
      </w:pPr>
    </w:p>
    <w:p w14:paraId="0C7E464B" w14:textId="1D77B52B" w:rsidR="0059174F" w:rsidRPr="004E3955" w:rsidRDefault="00057E70">
      <w:pPr>
        <w:jc w:val="center"/>
        <w:rPr>
          <w:b/>
          <w:bCs/>
        </w:rPr>
      </w:pPr>
      <w:r w:rsidRPr="004E3955">
        <w:rPr>
          <w:b/>
          <w:bCs/>
        </w:rPr>
        <w:t>U. Deepika</w:t>
      </w:r>
      <w:r w:rsidR="001B1175" w:rsidRPr="004E3955">
        <w:rPr>
          <w:b/>
          <w:bCs/>
        </w:rPr>
        <w:t xml:space="preserve"> </w:t>
      </w:r>
      <w:r w:rsidRPr="004E3955">
        <w:rPr>
          <w:b/>
          <w:bCs/>
        </w:rPr>
        <w:t xml:space="preserve"> </w:t>
      </w:r>
      <w:r w:rsidR="001B1175" w:rsidRPr="004E3955">
        <w:rPr>
          <w:b/>
          <w:bCs/>
        </w:rPr>
        <w:t xml:space="preserve">             </w:t>
      </w:r>
      <w:r w:rsidRPr="004E3955">
        <w:rPr>
          <w:b/>
          <w:bCs/>
        </w:rPr>
        <w:t xml:space="preserve"> </w:t>
      </w:r>
      <w:r w:rsidR="001B1175" w:rsidRPr="004E3955">
        <w:rPr>
          <w:b/>
          <w:bCs/>
        </w:rPr>
        <w:t xml:space="preserve">      </w:t>
      </w:r>
      <w:r w:rsidRPr="004E3955">
        <w:rPr>
          <w:b/>
          <w:bCs/>
        </w:rPr>
        <w:t>25B11AIC25</w:t>
      </w:r>
    </w:p>
    <w:p w14:paraId="1B36570E" w14:textId="16D6744E" w:rsidR="00057E70" w:rsidRPr="004E3955" w:rsidRDefault="00057E70">
      <w:pPr>
        <w:jc w:val="center"/>
        <w:rPr>
          <w:b/>
          <w:bCs/>
        </w:rPr>
      </w:pPr>
      <w:r w:rsidRPr="004E3955">
        <w:rPr>
          <w:b/>
          <w:bCs/>
        </w:rPr>
        <w:t>B.P. Sri Chandana</w:t>
      </w:r>
      <w:r w:rsidR="001B1175" w:rsidRPr="004E3955">
        <w:rPr>
          <w:b/>
          <w:bCs/>
        </w:rPr>
        <w:t xml:space="preserve"> </w:t>
      </w:r>
      <w:r w:rsidRPr="004E3955">
        <w:rPr>
          <w:b/>
          <w:bCs/>
        </w:rPr>
        <w:t xml:space="preserve"> </w:t>
      </w:r>
      <w:r w:rsidR="001B1175" w:rsidRPr="004E3955">
        <w:rPr>
          <w:b/>
          <w:bCs/>
        </w:rPr>
        <w:t xml:space="preserve">         </w:t>
      </w:r>
      <w:r w:rsidRPr="004E3955">
        <w:rPr>
          <w:b/>
          <w:bCs/>
        </w:rPr>
        <w:t>25B11AI129</w:t>
      </w:r>
    </w:p>
    <w:p w14:paraId="27BBDFD9" w14:textId="62206CD1" w:rsidR="00057E70" w:rsidRPr="004E3955" w:rsidRDefault="00057E70">
      <w:pPr>
        <w:jc w:val="center"/>
        <w:rPr>
          <w:b/>
          <w:bCs/>
        </w:rPr>
      </w:pPr>
      <w:r w:rsidRPr="004E3955">
        <w:rPr>
          <w:b/>
          <w:bCs/>
        </w:rPr>
        <w:t>Y. Renuka Lahari</w:t>
      </w:r>
      <w:r w:rsidR="001B1175" w:rsidRPr="004E3955">
        <w:rPr>
          <w:b/>
          <w:bCs/>
        </w:rPr>
        <w:t xml:space="preserve"> </w:t>
      </w:r>
      <w:r w:rsidRPr="004E3955">
        <w:rPr>
          <w:b/>
          <w:bCs/>
        </w:rPr>
        <w:t xml:space="preserve"> </w:t>
      </w:r>
      <w:r w:rsidR="001B1175" w:rsidRPr="004E3955">
        <w:rPr>
          <w:b/>
          <w:bCs/>
        </w:rPr>
        <w:t xml:space="preserve">        </w:t>
      </w:r>
      <w:r w:rsidRPr="004E3955">
        <w:rPr>
          <w:b/>
          <w:bCs/>
        </w:rPr>
        <w:t xml:space="preserve"> 25B11AIC88</w:t>
      </w:r>
    </w:p>
    <w:p w14:paraId="385042C2" w14:textId="685239BC" w:rsidR="00057E70" w:rsidRPr="004E3955" w:rsidRDefault="00057E70">
      <w:pPr>
        <w:jc w:val="center"/>
        <w:rPr>
          <w:b/>
          <w:bCs/>
        </w:rPr>
      </w:pPr>
      <w:r w:rsidRPr="004E3955">
        <w:rPr>
          <w:b/>
          <w:bCs/>
        </w:rPr>
        <w:t>CH. Sahithi</w:t>
      </w:r>
      <w:r w:rsidR="001B1175" w:rsidRPr="004E3955">
        <w:rPr>
          <w:b/>
          <w:bCs/>
        </w:rPr>
        <w:t xml:space="preserve"> </w:t>
      </w:r>
      <w:r w:rsidRPr="004E3955">
        <w:rPr>
          <w:b/>
          <w:bCs/>
        </w:rPr>
        <w:t xml:space="preserve"> </w:t>
      </w:r>
      <w:r w:rsidR="001B1175" w:rsidRPr="004E3955">
        <w:rPr>
          <w:b/>
          <w:bCs/>
        </w:rPr>
        <w:t xml:space="preserve">                  </w:t>
      </w:r>
      <w:r w:rsidRPr="004E3955">
        <w:rPr>
          <w:b/>
          <w:bCs/>
        </w:rPr>
        <w:t>25B11AI210</w:t>
      </w:r>
    </w:p>
    <w:p w14:paraId="135A3BAD" w14:textId="77777777" w:rsidR="001B1175" w:rsidRPr="001B1175" w:rsidRDefault="001B1175">
      <w:pPr>
        <w:jc w:val="center"/>
        <w:rPr>
          <w:sz w:val="2"/>
          <w:szCs w:val="2"/>
        </w:rPr>
      </w:pPr>
    </w:p>
    <w:p w14:paraId="635B6CF5" w14:textId="77777777" w:rsidR="0059174F" w:rsidRPr="004E3955" w:rsidRDefault="002B7912">
      <w:pPr>
        <w:jc w:val="center"/>
        <w:rPr>
          <w:b/>
          <w:color w:val="17365D" w:themeColor="text2" w:themeShade="BF"/>
          <w:sz w:val="28"/>
          <w:szCs w:val="28"/>
        </w:rPr>
      </w:pPr>
      <w:r w:rsidRPr="004E3955">
        <w:rPr>
          <w:b/>
          <w:color w:val="17365D" w:themeColor="text2" w:themeShade="BF"/>
          <w:sz w:val="28"/>
          <w:szCs w:val="28"/>
        </w:rPr>
        <w:t>UNDER THE GUIDANCE OF</w:t>
      </w:r>
    </w:p>
    <w:p w14:paraId="0B84A696" w14:textId="77777777" w:rsidR="001B1175" w:rsidRPr="001B1175" w:rsidRDefault="001B1175">
      <w:pPr>
        <w:jc w:val="center"/>
        <w:rPr>
          <w:color w:val="8DB3E2" w:themeColor="text2" w:themeTint="66"/>
          <w:sz w:val="2"/>
          <w:szCs w:val="2"/>
        </w:rPr>
      </w:pPr>
    </w:p>
    <w:p w14:paraId="4C598FCF" w14:textId="77777777" w:rsidR="00E02AF2" w:rsidRDefault="002B7912" w:rsidP="00E02AF2">
      <w:pPr>
        <w:jc w:val="center"/>
        <w:rPr>
          <w:b/>
        </w:rPr>
      </w:pPr>
      <w:r>
        <w:rPr>
          <w:b/>
        </w:rPr>
        <w:t>Guide Name –</w:t>
      </w:r>
      <w:r w:rsidR="008C1CA6">
        <w:rPr>
          <w:b/>
        </w:rPr>
        <w:t xml:space="preserve"> </w:t>
      </w:r>
      <w:r w:rsidR="00642095">
        <w:rPr>
          <w:b/>
        </w:rPr>
        <w:t>M</w:t>
      </w:r>
      <w:r w:rsidR="008C1CA6">
        <w:rPr>
          <w:b/>
        </w:rPr>
        <w:t xml:space="preserve">r. </w:t>
      </w:r>
      <w:proofErr w:type="gramStart"/>
      <w:r w:rsidR="008C1CA6">
        <w:rPr>
          <w:b/>
        </w:rPr>
        <w:t>V .</w:t>
      </w:r>
      <w:proofErr w:type="gramEnd"/>
      <w:r w:rsidR="008C1CA6">
        <w:rPr>
          <w:b/>
        </w:rPr>
        <w:t xml:space="preserve"> Appalakonda</w:t>
      </w:r>
    </w:p>
    <w:p w14:paraId="456FD84F" w14:textId="5D060E25" w:rsidR="0059174F" w:rsidRDefault="002B7912" w:rsidP="00E02AF2">
      <w:pPr>
        <w:jc w:val="center"/>
        <w:rPr>
          <w:b/>
        </w:rPr>
      </w:pPr>
      <w:r>
        <w:rPr>
          <w:b/>
        </w:rPr>
        <w:t>Designation</w:t>
      </w:r>
      <w:r w:rsidR="00057E70">
        <w:rPr>
          <w:b/>
        </w:rPr>
        <w:t>-</w:t>
      </w:r>
      <w:r w:rsidR="00642095">
        <w:rPr>
          <w:b/>
        </w:rPr>
        <w:t xml:space="preserve"> Assistant professor</w:t>
      </w:r>
    </w:p>
    <w:p w14:paraId="422FD672" w14:textId="77777777" w:rsidR="00E02AF2" w:rsidRPr="00E02AF2" w:rsidRDefault="00E02AF2" w:rsidP="00E02AF2">
      <w:pPr>
        <w:jc w:val="center"/>
        <w:rPr>
          <w:b/>
          <w:sz w:val="2"/>
          <w:szCs w:val="2"/>
        </w:rPr>
      </w:pPr>
    </w:p>
    <w:p w14:paraId="6226A493" w14:textId="0758F4F4" w:rsidR="00642095" w:rsidRDefault="00642095">
      <w:pPr>
        <w:jc w:val="center"/>
        <w:rPr>
          <w:b/>
        </w:rPr>
      </w:pPr>
      <w:r>
        <w:rPr>
          <w:b/>
        </w:rPr>
        <w:t xml:space="preserve">Department of </w:t>
      </w:r>
      <w:r w:rsidR="008C6D62">
        <w:rPr>
          <w:b/>
        </w:rPr>
        <w:t>Artificial intelligence and Machine learning</w:t>
      </w:r>
    </w:p>
    <w:p w14:paraId="521A03ED" w14:textId="2D42C6AF" w:rsidR="00057E70" w:rsidRDefault="0021202A">
      <w:pPr>
        <w:jc w:val="center"/>
      </w:pPr>
      <w:r>
        <w:rPr>
          <w:noProof/>
          <w:lang w:val="en-IN" w:eastAsia="en-IN"/>
        </w:rPr>
        <w:drawing>
          <wp:inline distT="0" distB="0" distL="0" distR="0" wp14:anchorId="75CCFFC3" wp14:editId="547CD406">
            <wp:extent cx="2838450" cy="1009650"/>
            <wp:effectExtent l="0" t="0" r="0" b="0"/>
            <wp:docPr id="17050795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9575" name="Graphic 3"/>
                    <pic:cNvPicPr>
                      <a:picLocks noChangeAspect="1"/>
                    </pic:cNvPicPr>
                  </pic:nvPicPr>
                  <pic:blipFill>
                    <a:blip r:embed="rId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9"/>
                        </a:ext>
                      </a:extLst>
                    </a:blip>
                    <a:stretch>
                      <a:fillRect/>
                    </a:stretch>
                  </pic:blipFill>
                  <pic:spPr>
                    <a:xfrm>
                      <a:off x="0" y="0"/>
                      <a:ext cx="2838450" cy="1009650"/>
                    </a:xfrm>
                    <a:prstGeom prst="rect">
                      <a:avLst/>
                    </a:prstGeom>
                  </pic:spPr>
                </pic:pic>
              </a:graphicData>
            </a:graphic>
          </wp:inline>
        </w:drawing>
      </w:r>
    </w:p>
    <w:p w14:paraId="1EA32EA7" w14:textId="77777777" w:rsidR="0021202A" w:rsidRPr="0021202A" w:rsidRDefault="0021202A" w:rsidP="0021202A">
      <w:pPr>
        <w:jc w:val="center"/>
        <w:rPr>
          <w:b/>
          <w:bCs/>
          <w:lang w:val="en-IN"/>
        </w:rPr>
      </w:pPr>
      <w:r w:rsidRPr="0021202A">
        <w:rPr>
          <w:b/>
          <w:bCs/>
          <w:lang w:val="en-IN"/>
        </w:rPr>
        <w:t>Aditya University, Aditya Nagar, ADB Road,</w:t>
      </w:r>
    </w:p>
    <w:p w14:paraId="7541765C" w14:textId="77777777" w:rsidR="0021202A" w:rsidRPr="0021202A" w:rsidRDefault="0021202A" w:rsidP="0021202A">
      <w:pPr>
        <w:jc w:val="center"/>
        <w:rPr>
          <w:b/>
          <w:bCs/>
          <w:lang w:val="en-IN"/>
        </w:rPr>
      </w:pPr>
      <w:r w:rsidRPr="0021202A">
        <w:rPr>
          <w:b/>
          <w:bCs/>
          <w:lang w:val="en-IN"/>
        </w:rPr>
        <w:t>Surampalem, Kakinada, District, Andhra Pradesh, India - 533437</w:t>
      </w:r>
    </w:p>
    <w:p w14:paraId="7808EAFD" w14:textId="77777777" w:rsidR="0059174F" w:rsidRDefault="002B7912">
      <w:r>
        <w:br w:type="page"/>
      </w:r>
    </w:p>
    <w:p w14:paraId="092BEA3E" w14:textId="03518B10" w:rsidR="0059174F" w:rsidRPr="00E02AF2" w:rsidRDefault="002B7912" w:rsidP="0021202A">
      <w:pPr>
        <w:pStyle w:val="Heading1"/>
        <w:jc w:val="center"/>
        <w:rPr>
          <w:rFonts w:ascii="Times New Roman" w:hAnsi="Times New Roman" w:cs="Times New Roman"/>
          <w:sz w:val="32"/>
          <w:szCs w:val="32"/>
        </w:rPr>
      </w:pPr>
      <w:r w:rsidRPr="00E02AF2">
        <w:rPr>
          <w:rFonts w:ascii="Times New Roman" w:hAnsi="Times New Roman" w:cs="Times New Roman"/>
          <w:sz w:val="32"/>
          <w:szCs w:val="32"/>
        </w:rPr>
        <w:lastRenderedPageBreak/>
        <w:t>DECLARATION</w:t>
      </w:r>
    </w:p>
    <w:p w14:paraId="318D3972" w14:textId="77777777" w:rsidR="0021202A" w:rsidRDefault="0021202A"/>
    <w:p w14:paraId="74C60996" w14:textId="7EF818A5" w:rsidR="0059174F" w:rsidRDefault="002B7912" w:rsidP="00E02AF2">
      <w:pPr>
        <w:jc w:val="both"/>
      </w:pPr>
      <w:r>
        <w:t xml:space="preserve">We hereby declare that the Cornerstone project work entitled </w:t>
      </w:r>
      <w:r w:rsidRPr="00E02AF2">
        <w:rPr>
          <w:b/>
          <w:bCs/>
        </w:rPr>
        <w:t>“Employee Payroll System”</w:t>
      </w:r>
      <w:r>
        <w:t xml:space="preserve"> is being submitted for the award of the B.</w:t>
      </w:r>
      <w:r w:rsidR="00AC0924">
        <w:t xml:space="preserve"> </w:t>
      </w:r>
      <w:r>
        <w:t>Tech Degree in Computer Science and Engineering, Aditya University</w:t>
      </w:r>
      <w:r w:rsidR="0021202A">
        <w:t xml:space="preserve">, Aditya </w:t>
      </w:r>
      <w:proofErr w:type="gramStart"/>
      <w:r w:rsidR="0021202A">
        <w:t>Nagar ,</w:t>
      </w:r>
      <w:proofErr w:type="gramEnd"/>
      <w:r w:rsidR="0021202A">
        <w:t xml:space="preserve"> ADB Road, Surampalem </w:t>
      </w:r>
      <w:r>
        <w:t>. This project is a record of original work carried out by us. We further declare that this project has not been submitted, either in full or in part, for the award of any degree or diploma in this or any other institution.</w:t>
      </w:r>
    </w:p>
    <w:p w14:paraId="6C6AC11E" w14:textId="07D14BB1" w:rsidR="0059174F" w:rsidRDefault="002B7912" w:rsidP="00E02AF2">
      <w:pPr>
        <w:jc w:val="both"/>
      </w:pPr>
      <w:r>
        <w:t xml:space="preserve">We </w:t>
      </w:r>
      <w:r w:rsidR="0021202A">
        <w:t xml:space="preserve">also </w:t>
      </w:r>
      <w:r>
        <w:t>confirm that the work has been carried out with academic honesty and complies with the Institutional Academic Integrity and AI Usage Policy.</w:t>
      </w:r>
    </w:p>
    <w:p w14:paraId="4DB8ADF3" w14:textId="3914642D" w:rsidR="0021202A" w:rsidRDefault="0021202A" w:rsidP="0021202A">
      <w:pPr>
        <w:jc w:val="center"/>
      </w:pPr>
      <w:r>
        <w:t xml:space="preserve">                                                                                                             </w:t>
      </w:r>
      <w:r w:rsidR="002B7912">
        <w:t>Submitted By</w:t>
      </w:r>
    </w:p>
    <w:p w14:paraId="6762173C" w14:textId="63978F5B" w:rsidR="0021202A" w:rsidRDefault="002B7912" w:rsidP="0021202A">
      <w:pPr>
        <w:jc w:val="right"/>
      </w:pPr>
      <w:r>
        <w:br/>
      </w:r>
      <w:r w:rsidR="0021202A">
        <w:t xml:space="preserve">  U. Deepika </w:t>
      </w:r>
      <w:r w:rsidR="00E02AF2">
        <w:t xml:space="preserve">           </w:t>
      </w:r>
      <w:r w:rsidR="0021202A">
        <w:t>– 25B11AIC25</w:t>
      </w:r>
    </w:p>
    <w:p w14:paraId="17A76A01" w14:textId="334D1E3D" w:rsidR="0021202A" w:rsidRDefault="0021202A" w:rsidP="0021202A">
      <w:pPr>
        <w:jc w:val="right"/>
      </w:pPr>
      <w:r>
        <w:t xml:space="preserve"> B.P. Sri Chandana – 25B11AI129</w:t>
      </w:r>
    </w:p>
    <w:p w14:paraId="4A9ED694" w14:textId="77777777" w:rsidR="0021202A" w:rsidRDefault="0021202A" w:rsidP="0021202A">
      <w:pPr>
        <w:jc w:val="right"/>
      </w:pPr>
      <w:r>
        <w:t>Y. Renuka Lahari – 25B11AIC88</w:t>
      </w:r>
    </w:p>
    <w:p w14:paraId="76D8B7F7" w14:textId="0D9EFB2B" w:rsidR="0021202A" w:rsidRDefault="0021202A" w:rsidP="0021202A">
      <w:pPr>
        <w:jc w:val="right"/>
      </w:pPr>
      <w:r>
        <w:t>CH. Sahithi</w:t>
      </w:r>
      <w:r w:rsidR="00E02AF2">
        <w:t xml:space="preserve">          </w:t>
      </w:r>
      <w:r>
        <w:t xml:space="preserve"> – 25B11AI210</w:t>
      </w:r>
    </w:p>
    <w:p w14:paraId="7A40AB18" w14:textId="05BA0EF8" w:rsidR="0021202A" w:rsidRDefault="002B7912" w:rsidP="0021202A">
      <w:r>
        <w:br/>
        <w:t xml:space="preserve">Place: </w:t>
      </w:r>
      <w:r w:rsidR="00D97C90">
        <w:t>Surampalem</w:t>
      </w:r>
    </w:p>
    <w:p w14:paraId="567F7F07" w14:textId="20EF7A60" w:rsidR="0059174F" w:rsidRDefault="002B7912" w:rsidP="0021202A">
      <w:r>
        <w:t xml:space="preserve">Date: </w:t>
      </w:r>
    </w:p>
    <w:p w14:paraId="7439155E" w14:textId="77777777" w:rsidR="0059174F" w:rsidRDefault="002B7912">
      <w:r>
        <w:br w:type="page"/>
      </w:r>
    </w:p>
    <w:p w14:paraId="2D0F1038" w14:textId="145F1C32" w:rsidR="00BA4EFE" w:rsidRPr="00BA4EFE" w:rsidRDefault="00BA4EFE" w:rsidP="00BA4EFE">
      <w:pPr>
        <w:jc w:val="center"/>
        <w:rPr>
          <w:b/>
          <w:bCs/>
          <w:sz w:val="32"/>
          <w:szCs w:val="32"/>
          <w:lang w:val="en-IN"/>
        </w:rPr>
      </w:pPr>
      <w:r w:rsidRPr="00BA4EFE">
        <w:rPr>
          <w:b/>
          <w:bCs/>
          <w:sz w:val="32"/>
          <w:szCs w:val="32"/>
          <w:lang w:val="en-IN"/>
        </w:rPr>
        <w:lastRenderedPageBreak/>
        <w:t xml:space="preserve">DEPARTMENT OF </w:t>
      </w:r>
      <w:r w:rsidR="003E5E8C">
        <w:rPr>
          <w:b/>
          <w:bCs/>
          <w:sz w:val="32"/>
          <w:szCs w:val="32"/>
          <w:lang w:val="en-IN"/>
        </w:rPr>
        <w:t>ARTIFICIAL INTELLIGENCE AND MACHINE LEARNING</w:t>
      </w:r>
    </w:p>
    <w:p w14:paraId="35EE12AE" w14:textId="41252BF1" w:rsidR="00BA4EFE" w:rsidRPr="00BA4EFE" w:rsidRDefault="00BA4EFE" w:rsidP="00BA4EFE">
      <w:pPr>
        <w:jc w:val="center"/>
        <w:rPr>
          <w:b/>
          <w:bCs/>
          <w:sz w:val="32"/>
          <w:szCs w:val="32"/>
          <w:lang w:val="en-IN"/>
        </w:rPr>
      </w:pPr>
      <w:r w:rsidRPr="00BA4EFE">
        <w:rPr>
          <w:b/>
          <w:bCs/>
          <w:sz w:val="32"/>
          <w:szCs w:val="32"/>
          <w:lang w:val="en-IN"/>
        </w:rPr>
        <w:t>ADITYA UNIVERSITY, ADITYA NAGAR,</w:t>
      </w:r>
    </w:p>
    <w:p w14:paraId="094F6AFD" w14:textId="77777777" w:rsidR="00BA4EFE" w:rsidRDefault="00BA4EFE" w:rsidP="00BA4EFE">
      <w:pPr>
        <w:jc w:val="center"/>
        <w:rPr>
          <w:b/>
          <w:bCs/>
          <w:sz w:val="32"/>
          <w:szCs w:val="32"/>
          <w:lang w:val="en-IN"/>
        </w:rPr>
      </w:pPr>
      <w:r w:rsidRPr="00BA4EFE">
        <w:rPr>
          <w:b/>
          <w:bCs/>
          <w:sz w:val="32"/>
          <w:szCs w:val="32"/>
          <w:lang w:val="en-IN"/>
        </w:rPr>
        <w:t>SURAMPALEM.</w:t>
      </w:r>
    </w:p>
    <w:p w14:paraId="11C663EA" w14:textId="77777777" w:rsidR="00BA4EFE" w:rsidRDefault="00BA4EFE" w:rsidP="00BA4EFE">
      <w:pPr>
        <w:jc w:val="center"/>
        <w:rPr>
          <w:b/>
          <w:bCs/>
          <w:sz w:val="32"/>
          <w:szCs w:val="32"/>
          <w:lang w:val="en-IN"/>
        </w:rPr>
      </w:pPr>
    </w:p>
    <w:p w14:paraId="0AA9E899" w14:textId="20A9B9F3" w:rsidR="00BA4EFE" w:rsidRPr="00012CFE" w:rsidRDefault="00B94472" w:rsidP="00BA4EFE">
      <w:pPr>
        <w:jc w:val="center"/>
        <w:rPr>
          <w:b/>
          <w:bCs/>
          <w:color w:val="000000" w:themeColor="text1"/>
          <w:sz w:val="32"/>
          <w:szCs w:val="32"/>
          <w:lang w:val="en-IN"/>
        </w:rPr>
      </w:pPr>
      <w:r w:rsidRPr="00012CFE">
        <w:rPr>
          <w:b/>
          <w:bCs/>
          <w:noProof/>
          <w:color w:val="000000" w:themeColor="text1"/>
          <w:sz w:val="32"/>
          <w:szCs w:val="32"/>
        </w:rPr>
        <w:t>CERTIFICATE</w:t>
      </w:r>
    </w:p>
    <w:p w14:paraId="03FED488" w14:textId="46C83437" w:rsidR="0059174F" w:rsidRDefault="0059174F"/>
    <w:p w14:paraId="2E20EFC2" w14:textId="1FDD6F16" w:rsidR="00BA4EFE" w:rsidRPr="00272C8D" w:rsidRDefault="00BA4EFE" w:rsidP="00BA4EFE">
      <w:pPr>
        <w:jc w:val="both"/>
        <w:rPr>
          <w:szCs w:val="24"/>
          <w:lang w:val="en-IN"/>
        </w:rPr>
      </w:pPr>
      <w:r w:rsidRPr="00272C8D">
        <w:rPr>
          <w:szCs w:val="24"/>
          <w:lang w:val="en-IN"/>
        </w:rPr>
        <w:t xml:space="preserve">This is to certify that the cornerstone project entitled “EMPLOYE PAYROLL </w:t>
      </w:r>
      <w:proofErr w:type="gramStart"/>
      <w:r w:rsidRPr="00272C8D">
        <w:rPr>
          <w:szCs w:val="24"/>
          <w:lang w:val="en-IN"/>
        </w:rPr>
        <w:t>SYSTEM ”</w:t>
      </w:r>
      <w:proofErr w:type="gramEnd"/>
      <w:r w:rsidRPr="00272C8D">
        <w:rPr>
          <w:szCs w:val="24"/>
          <w:lang w:val="en-IN"/>
        </w:rPr>
        <w:t xml:space="preserve"> is being submitted by U. Deepika - 25B11AIC25 , B.P. Sri Chandana – 25B11AI129, Y. Renuka Lahari – 25B11AIC88 , CH. Sahithi – 25B11AI210 in partial fulfilment for the award of B. Tech Degree from Aditya University, is a record of original work done by them under my supervision. The contents of this project, in full or in parts, have not been submitted to any other Institute or University for the award of any degree or diploma.</w:t>
      </w:r>
    </w:p>
    <w:p w14:paraId="21F6477D" w14:textId="77777777" w:rsidR="00BA4EFE" w:rsidRDefault="00BA4EFE" w:rsidP="00BA4EFE">
      <w:pPr>
        <w:jc w:val="center"/>
      </w:pPr>
    </w:p>
    <w:p w14:paraId="03872484" w14:textId="4159739A" w:rsidR="00BA4EFE" w:rsidRPr="00BA4EFE" w:rsidRDefault="00BA4EFE" w:rsidP="00B94472">
      <w:pPr>
        <w:jc w:val="both"/>
        <w:rPr>
          <w:b/>
          <w:bCs/>
          <w:lang w:val="en-IN"/>
        </w:rPr>
      </w:pPr>
      <w:r w:rsidRPr="00BA4EFE">
        <w:rPr>
          <w:b/>
          <w:bCs/>
          <w:lang w:val="en-IN"/>
        </w:rPr>
        <w:t>Project Guide</w:t>
      </w:r>
    </w:p>
    <w:p w14:paraId="72909AD1" w14:textId="1FB4ABCC" w:rsidR="00BA4EFE" w:rsidRPr="00BA4EFE" w:rsidRDefault="000E02DC" w:rsidP="00B94472">
      <w:pPr>
        <w:jc w:val="both"/>
        <w:rPr>
          <w:lang w:val="en-IN"/>
        </w:rPr>
      </w:pPr>
      <w:proofErr w:type="gramStart"/>
      <w:r>
        <w:rPr>
          <w:lang w:val="en-IN"/>
        </w:rPr>
        <w:t>Mr .</w:t>
      </w:r>
      <w:proofErr w:type="gramEnd"/>
      <w:r>
        <w:rPr>
          <w:lang w:val="en-IN"/>
        </w:rPr>
        <w:t xml:space="preserve"> </w:t>
      </w:r>
      <w:proofErr w:type="gramStart"/>
      <w:r>
        <w:rPr>
          <w:lang w:val="en-IN"/>
        </w:rPr>
        <w:t>V .</w:t>
      </w:r>
      <w:proofErr w:type="gramEnd"/>
      <w:r>
        <w:rPr>
          <w:lang w:val="en-IN"/>
        </w:rPr>
        <w:t xml:space="preserve"> Appalakonda</w:t>
      </w:r>
    </w:p>
    <w:p w14:paraId="30902CFA" w14:textId="712F6435" w:rsidR="00BA4EFE" w:rsidRPr="00BA4EFE" w:rsidRDefault="00BA4EFE" w:rsidP="00B94472">
      <w:pPr>
        <w:jc w:val="both"/>
        <w:rPr>
          <w:lang w:val="en-IN"/>
        </w:rPr>
      </w:pPr>
      <w:r w:rsidRPr="00BA4EFE">
        <w:rPr>
          <w:lang w:val="en-IN"/>
        </w:rPr>
        <w:t>Assistant Professor</w:t>
      </w:r>
    </w:p>
    <w:p w14:paraId="40AEA012" w14:textId="422440D0" w:rsidR="001439D7" w:rsidRDefault="00BA4EFE" w:rsidP="00B94472">
      <w:pPr>
        <w:jc w:val="both"/>
        <w:rPr>
          <w:lang w:val="en-IN"/>
        </w:rPr>
      </w:pPr>
      <w:r w:rsidRPr="00BA4EFE">
        <w:rPr>
          <w:lang w:val="en-IN"/>
        </w:rPr>
        <w:t xml:space="preserve">Department of </w:t>
      </w:r>
      <w:r w:rsidR="000E02DC">
        <w:rPr>
          <w:lang w:val="en-IN"/>
        </w:rPr>
        <w:t>AIML</w:t>
      </w:r>
    </w:p>
    <w:p w14:paraId="580D574F" w14:textId="71D6B162" w:rsidR="00BA4EFE" w:rsidRPr="00BA4EFE" w:rsidRDefault="001439D7" w:rsidP="00B94472">
      <w:pPr>
        <w:jc w:val="both"/>
        <w:rPr>
          <w:b/>
          <w:bCs/>
          <w:lang w:val="en-IN"/>
        </w:rPr>
      </w:pPr>
      <w:r>
        <w:rPr>
          <w:lang w:val="en-IN"/>
        </w:rPr>
        <w:t>Aditya University</w:t>
      </w:r>
    </w:p>
    <w:p w14:paraId="622C0E2A" w14:textId="0CFB5B9D" w:rsidR="0059174F" w:rsidRDefault="002B7912" w:rsidP="00B94472">
      <w:pPr>
        <w:jc w:val="both"/>
      </w:pPr>
      <w:r>
        <w:br w:type="page"/>
      </w:r>
    </w:p>
    <w:p w14:paraId="4F285A44" w14:textId="77777777" w:rsidR="0059174F" w:rsidRPr="00012CFE" w:rsidRDefault="002B7912" w:rsidP="00BA4EFE">
      <w:pPr>
        <w:pStyle w:val="Heading1"/>
        <w:jc w:val="center"/>
        <w:rPr>
          <w:rFonts w:ascii="Times New Roman" w:hAnsi="Times New Roman" w:cs="Times New Roman"/>
          <w:color w:val="000000" w:themeColor="text1"/>
          <w:sz w:val="32"/>
          <w:szCs w:val="32"/>
        </w:rPr>
      </w:pPr>
      <w:r w:rsidRPr="00012CFE">
        <w:rPr>
          <w:rFonts w:ascii="Times New Roman" w:hAnsi="Times New Roman" w:cs="Times New Roman"/>
          <w:color w:val="000000" w:themeColor="text1"/>
          <w:sz w:val="32"/>
          <w:szCs w:val="32"/>
        </w:rPr>
        <w:lastRenderedPageBreak/>
        <w:t>ACKNOWLEDGEMENT</w:t>
      </w:r>
    </w:p>
    <w:p w14:paraId="35E38FE5" w14:textId="77777777" w:rsidR="00BA4EFE" w:rsidRPr="00BA4EFE" w:rsidRDefault="00BA4EFE" w:rsidP="00BA4EFE"/>
    <w:p w14:paraId="74423EED" w14:textId="15F67D55" w:rsidR="00BA4EFE" w:rsidRPr="00BA4EFE" w:rsidRDefault="00BA4EFE" w:rsidP="00BA4EFE">
      <w:r w:rsidRPr="00BA4EFE">
        <w:t>It is with immense pleasure that we express our sincere gratitude to our Cornerstone Project Guide</w:t>
      </w:r>
      <w:r w:rsidR="00700C00">
        <w:t xml:space="preserve"> </w:t>
      </w:r>
      <w:r w:rsidR="00700C00" w:rsidRPr="00B94472">
        <w:rPr>
          <w:b/>
          <w:bCs/>
        </w:rPr>
        <w:t xml:space="preserve">Mr. V. </w:t>
      </w:r>
      <w:proofErr w:type="gramStart"/>
      <w:r w:rsidR="00700C00" w:rsidRPr="00B94472">
        <w:rPr>
          <w:b/>
          <w:bCs/>
        </w:rPr>
        <w:t>Appalakonda</w:t>
      </w:r>
      <w:r w:rsidRPr="00BA4EFE">
        <w:rPr>
          <w:b/>
          <w:bCs/>
        </w:rPr>
        <w:t xml:space="preserve">, </w:t>
      </w:r>
      <w:r w:rsidR="00700C00">
        <w:rPr>
          <w:b/>
          <w:bCs/>
        </w:rPr>
        <w:t xml:space="preserve"> Assistant</w:t>
      </w:r>
      <w:proofErr w:type="gramEnd"/>
      <w:r w:rsidR="00700C00">
        <w:rPr>
          <w:b/>
          <w:bCs/>
        </w:rPr>
        <w:t xml:space="preserve"> proffessor</w:t>
      </w:r>
      <w:r w:rsidRPr="00BA4EFE">
        <w:t>, who has guided us throughout the project. Her valuable support, encouragement, and guidance have greatly contributed to the successful completion of this work.</w:t>
      </w:r>
    </w:p>
    <w:p w14:paraId="15C59CC4" w14:textId="6645B3E2" w:rsidR="00BA4EFE" w:rsidRPr="00BA4EFE" w:rsidRDefault="00BA4EFE" w:rsidP="00BA4EFE">
      <w:r w:rsidRPr="00BA4EFE">
        <w:t xml:space="preserve">Our deepest thanks to our Head of the Department, </w:t>
      </w:r>
      <w:r w:rsidR="001D7CE4">
        <w:rPr>
          <w:b/>
          <w:bCs/>
        </w:rPr>
        <w:t>Dr. K. Naga Bhargavi</w:t>
      </w:r>
      <w:r w:rsidRPr="00BA4EFE">
        <w:rPr>
          <w:b/>
          <w:bCs/>
        </w:rPr>
        <w:t xml:space="preserve">, </w:t>
      </w:r>
      <w:r w:rsidR="0028768F">
        <w:rPr>
          <w:b/>
          <w:bCs/>
        </w:rPr>
        <w:t xml:space="preserve">Associate Professor </w:t>
      </w:r>
      <w:r w:rsidRPr="00BA4EFE">
        <w:rPr>
          <w:b/>
          <w:bCs/>
        </w:rPr>
        <w:t>&amp; HOD</w:t>
      </w:r>
      <w:r w:rsidRPr="00BA4EFE">
        <w:t>, for her inspiration and for providing all the necessary facilities and resources required for this project.</w:t>
      </w:r>
    </w:p>
    <w:p w14:paraId="1A3DB610" w14:textId="194A8A8A" w:rsidR="00BA4EFE" w:rsidRPr="00BA4EFE" w:rsidRDefault="00BA4EFE" w:rsidP="00BA4EFE">
      <w:r w:rsidRPr="00BA4EFE">
        <w:t xml:space="preserve">We also extend our sincere thanks to </w:t>
      </w:r>
      <w:r w:rsidRPr="00BA4EFE">
        <w:rPr>
          <w:b/>
          <w:bCs/>
        </w:rPr>
        <w:t>DR. M.V. RAJESH, ASSOCIATE DEAN, SCHOOL OF COMPUTING</w:t>
      </w:r>
      <w:r w:rsidRPr="00BA4EFE">
        <w:t>, for his encouragement and support during our project.</w:t>
      </w:r>
    </w:p>
    <w:p w14:paraId="251855A5" w14:textId="5BB17E70" w:rsidR="00BA4EFE" w:rsidRPr="00BA4EFE" w:rsidRDefault="00BA4EFE" w:rsidP="00BA4EFE">
      <w:r w:rsidRPr="00BA4EFE">
        <w:t xml:space="preserve">We would like to express our sincere gratitude to </w:t>
      </w:r>
      <w:r w:rsidRPr="00BA4EFE">
        <w:rPr>
          <w:b/>
          <w:bCs/>
        </w:rPr>
        <w:t>DR. G. SURESH, REGISTRAR; DR. A. RAMESH, PRO VICE-CHANCELLOR (ENGINEERING &amp; SCIENCES); DR. S. RAMA SREE, PRO VICE-CHANCELLOR (ACADEMICS); DR. M.B. SRINIVAS, VICE-CHANCELLOR; AND DR. M. SREENIVASA REDDY, DEPUTY PRO CHANCELLOR AND MANAGEMENT, ADITYA UNIVERSITY</w:t>
      </w:r>
      <w:r w:rsidRPr="00BA4EFE">
        <w:t>, for providing excellent infrastructure and state-of-the-art laboratories.</w:t>
      </w:r>
    </w:p>
    <w:p w14:paraId="0CA75808" w14:textId="434C7244" w:rsidR="00BA4EFE" w:rsidRDefault="00BA4EFE" w:rsidP="00BA4EFE">
      <w:r w:rsidRPr="00BA4EFE">
        <w:t xml:space="preserve">Finally, we would like to thank the </w:t>
      </w:r>
      <w:r w:rsidRPr="00BA4EFE">
        <w:rPr>
          <w:b/>
          <w:bCs/>
        </w:rPr>
        <w:t>FACULTY MEMBERS, LAB TECHNICIANS, NON-TEACHING STAFF, AND OUR FRIENDS</w:t>
      </w:r>
      <w:r w:rsidRPr="00BA4EFE">
        <w:t xml:space="preserve"> who have directly or indirectly supported us in completing this Cornerstone project successfully.</w:t>
      </w:r>
    </w:p>
    <w:p w14:paraId="35790FA8" w14:textId="77777777" w:rsidR="00BA4EFE" w:rsidRPr="00BA4EFE" w:rsidRDefault="00BA4EFE" w:rsidP="00BA4EFE"/>
    <w:p w14:paraId="0AE8E01C" w14:textId="77777777" w:rsidR="00BA4EFE" w:rsidRDefault="00BA4EFE" w:rsidP="00BA4EFE">
      <w:pPr>
        <w:rPr>
          <w:b/>
          <w:bCs/>
        </w:rPr>
      </w:pPr>
      <w:r w:rsidRPr="00BA4EFE">
        <w:rPr>
          <w:b/>
          <w:bCs/>
        </w:rPr>
        <w:t>Name of the Students</w:t>
      </w:r>
    </w:p>
    <w:p w14:paraId="6669092C" w14:textId="0D348813" w:rsidR="00BA4EFE" w:rsidRPr="00731125" w:rsidRDefault="00BA4EFE" w:rsidP="00BA4EFE">
      <w:r w:rsidRPr="00731125">
        <w:t xml:space="preserve">U. Deepika – </w:t>
      </w:r>
      <w:r w:rsidR="00731125">
        <w:t xml:space="preserve">            </w:t>
      </w:r>
      <w:r w:rsidRPr="00731125">
        <w:t>25B11AIC25</w:t>
      </w:r>
    </w:p>
    <w:p w14:paraId="335C9EBC" w14:textId="175D1E1D" w:rsidR="00BA4EFE" w:rsidRPr="00731125" w:rsidRDefault="00BA4EFE" w:rsidP="00BA4EFE">
      <w:r w:rsidRPr="00731125">
        <w:t>B.P. Sri Chandana – 25B11AI129</w:t>
      </w:r>
    </w:p>
    <w:p w14:paraId="73573718" w14:textId="77C105DA" w:rsidR="00BA4EFE" w:rsidRPr="00731125" w:rsidRDefault="00BA4EFE" w:rsidP="00BA4EFE">
      <w:r w:rsidRPr="00731125">
        <w:t>Y. Renuka Lahari – 25B11AIC88</w:t>
      </w:r>
    </w:p>
    <w:p w14:paraId="03CEECC1" w14:textId="1965782D" w:rsidR="00BA4EFE" w:rsidRPr="00731125" w:rsidRDefault="00BA4EFE" w:rsidP="00BA4EFE">
      <w:r w:rsidRPr="00731125">
        <w:t xml:space="preserve">CH. Sahithi – </w:t>
      </w:r>
      <w:r w:rsidR="00731125">
        <w:t xml:space="preserve">          </w:t>
      </w:r>
      <w:r w:rsidRPr="00731125">
        <w:t>25B11AI210</w:t>
      </w:r>
    </w:p>
    <w:p w14:paraId="29D153E2" w14:textId="77777777" w:rsidR="00BA4EFE" w:rsidRPr="00BA4EFE" w:rsidRDefault="00BA4EFE" w:rsidP="00BA4EFE">
      <w:pPr>
        <w:rPr>
          <w:b/>
          <w:bCs/>
        </w:rPr>
      </w:pPr>
    </w:p>
    <w:p w14:paraId="22EA444D" w14:textId="357A357E" w:rsidR="00BA4EFE" w:rsidRPr="00BA4EFE" w:rsidRDefault="00BA4EFE" w:rsidP="00BA4EFE">
      <w:pPr>
        <w:rPr>
          <w:b/>
          <w:bCs/>
        </w:rPr>
      </w:pPr>
      <w:r w:rsidRPr="00BA4EFE">
        <w:rPr>
          <w:b/>
          <w:bCs/>
        </w:rPr>
        <w:t>Date:</w:t>
      </w:r>
      <w:r w:rsidR="009F5BE2">
        <w:rPr>
          <w:b/>
          <w:bCs/>
        </w:rPr>
        <w:t xml:space="preserve"> </w:t>
      </w:r>
    </w:p>
    <w:p w14:paraId="51746A65" w14:textId="77777777" w:rsidR="00532E38" w:rsidRPr="00532E38" w:rsidRDefault="00532E38" w:rsidP="003E1687">
      <w:pPr>
        <w:pStyle w:val="Heading1"/>
        <w:rPr>
          <w:rFonts w:ascii="Times New Roman" w:hAnsi="Times New Roman" w:cs="Times New Roman"/>
          <w:sz w:val="2"/>
          <w:szCs w:val="2"/>
        </w:rPr>
      </w:pPr>
    </w:p>
    <w:p w14:paraId="0F1790D4" w14:textId="77777777" w:rsidR="003E1687" w:rsidRDefault="003E1687" w:rsidP="003E1687">
      <w:pPr>
        <w:pStyle w:val="Heading1"/>
        <w:rPr>
          <w:rFonts w:ascii="Times New Roman" w:hAnsi="Times New Roman" w:cs="Times New Roman"/>
          <w:sz w:val="2"/>
          <w:szCs w:val="2"/>
        </w:rPr>
      </w:pPr>
    </w:p>
    <w:p w14:paraId="387A5E17" w14:textId="4A3930F2" w:rsidR="0059174F" w:rsidRPr="00012CFE" w:rsidRDefault="002B7912" w:rsidP="003E1687">
      <w:pPr>
        <w:pStyle w:val="Heading1"/>
        <w:jc w:val="center"/>
        <w:rPr>
          <w:rFonts w:ascii="Times New Roman" w:hAnsi="Times New Roman" w:cs="Times New Roman"/>
          <w:color w:val="000000" w:themeColor="text1"/>
          <w:sz w:val="32"/>
          <w:szCs w:val="32"/>
        </w:rPr>
      </w:pPr>
      <w:r w:rsidRPr="00012CFE">
        <w:rPr>
          <w:rFonts w:ascii="Times New Roman" w:hAnsi="Times New Roman" w:cs="Times New Roman"/>
          <w:color w:val="000000" w:themeColor="text1"/>
          <w:sz w:val="32"/>
          <w:szCs w:val="32"/>
        </w:rPr>
        <w:t>ABSTRACT</w:t>
      </w:r>
    </w:p>
    <w:p w14:paraId="4E3B51F0" w14:textId="77777777" w:rsidR="001A4660" w:rsidRPr="00731125" w:rsidRDefault="001A4660" w:rsidP="00731125">
      <w:pPr>
        <w:jc w:val="both"/>
        <w:rPr>
          <w:szCs w:val="24"/>
        </w:rPr>
      </w:pPr>
    </w:p>
    <w:p w14:paraId="49787D35" w14:textId="77777777" w:rsidR="0059174F" w:rsidRPr="00731125" w:rsidRDefault="002B7912" w:rsidP="00731125">
      <w:pPr>
        <w:jc w:val="both"/>
        <w:rPr>
          <w:szCs w:val="24"/>
        </w:rPr>
      </w:pPr>
      <w:r w:rsidRPr="00731125">
        <w:rPr>
          <w:szCs w:val="24"/>
        </w:rPr>
        <w:t>The Employee Payroll System is a menu-driven C++ application developed using Object-Oriented Programming concepts. The purpose of the system is to maintain basic employee details and perform salary calculations in a simple and organized manner.</w:t>
      </w:r>
    </w:p>
    <w:p w14:paraId="2E6846D4" w14:textId="2567D377" w:rsidR="0059174F" w:rsidRPr="00731125" w:rsidRDefault="002B7912" w:rsidP="00731125">
      <w:pPr>
        <w:jc w:val="both"/>
        <w:rPr>
          <w:szCs w:val="24"/>
        </w:rPr>
      </w:pPr>
      <w:r w:rsidRPr="00731125">
        <w:rPr>
          <w:szCs w:val="24"/>
        </w:rPr>
        <w:t xml:space="preserve">The application accepts employee ID, name, designation, and basic salary. It calculates sample salary components such </w:t>
      </w:r>
      <w:proofErr w:type="gramStart"/>
      <w:r w:rsidRPr="00731125">
        <w:rPr>
          <w:szCs w:val="24"/>
        </w:rPr>
        <w:t>as  gross</w:t>
      </w:r>
      <w:proofErr w:type="gramEnd"/>
      <w:r w:rsidRPr="00731125">
        <w:rPr>
          <w:szCs w:val="24"/>
        </w:rPr>
        <w:t xml:space="preserve"> salary, and net salary and displays the payroll information in a readable format.</w:t>
      </w:r>
    </w:p>
    <w:p w14:paraId="7171EE0E" w14:textId="77777777" w:rsidR="0059174F" w:rsidRPr="00731125" w:rsidRDefault="002B7912" w:rsidP="00731125">
      <w:pPr>
        <w:jc w:val="both"/>
        <w:rPr>
          <w:szCs w:val="24"/>
        </w:rPr>
      </w:pPr>
      <w:r w:rsidRPr="00731125">
        <w:rPr>
          <w:szCs w:val="24"/>
        </w:rPr>
        <w:t>The project demonstrates classes, objects, encapsulation, member functions, loops, switch statements, formatted output, and modular programming. The design can be extended with multiple employees, file/database storage, attendance, tax, authentication, payslip generation, and a graphical or web interface.</w:t>
      </w:r>
    </w:p>
    <w:p w14:paraId="3AC69462" w14:textId="77777777" w:rsidR="0059174F" w:rsidRDefault="002B7912">
      <w:r>
        <w:br w:type="page"/>
      </w:r>
    </w:p>
    <w:p w14:paraId="6F3752D5" w14:textId="77777777" w:rsidR="0059174F" w:rsidRPr="00012CFE" w:rsidRDefault="002B7912" w:rsidP="001A4660">
      <w:pPr>
        <w:pStyle w:val="Heading1"/>
        <w:jc w:val="center"/>
        <w:rPr>
          <w:rFonts w:ascii="Times New Roman" w:hAnsi="Times New Roman" w:cs="Times New Roman"/>
          <w:color w:val="000000" w:themeColor="text1"/>
          <w:sz w:val="32"/>
          <w:szCs w:val="32"/>
        </w:rPr>
      </w:pPr>
      <w:r w:rsidRPr="00012CFE">
        <w:rPr>
          <w:rFonts w:ascii="Times New Roman" w:hAnsi="Times New Roman" w:cs="Times New Roman"/>
          <w:color w:val="000000" w:themeColor="text1"/>
          <w:sz w:val="32"/>
          <w:szCs w:val="32"/>
        </w:rPr>
        <w:lastRenderedPageBreak/>
        <w:t>ABBREVIATIONS</w:t>
      </w:r>
    </w:p>
    <w:p w14:paraId="14D6F492" w14:textId="77777777" w:rsidR="001A4660" w:rsidRPr="006526E3" w:rsidRDefault="001A4660" w:rsidP="001A4660">
      <w:pPr>
        <w:rPr>
          <w:sz w:val="32"/>
          <w:szCs w:val="32"/>
        </w:rPr>
      </w:pPr>
    </w:p>
    <w:p w14:paraId="34F66197" w14:textId="77777777" w:rsidR="001A4660" w:rsidRPr="001A4660" w:rsidRDefault="001A4660" w:rsidP="001A4660">
      <w:pPr>
        <w:rPr>
          <w:sz w:val="40"/>
          <w:szCs w:val="40"/>
        </w:rPr>
      </w:pPr>
    </w:p>
    <w:tbl>
      <w:tblPr>
        <w:tblStyle w:val="TableGrid"/>
        <w:tblW w:w="0" w:type="auto"/>
        <w:jc w:val="center"/>
        <w:tblLook w:val="04A0" w:firstRow="1" w:lastRow="0" w:firstColumn="1" w:lastColumn="0" w:noHBand="0" w:noVBand="1"/>
      </w:tblPr>
      <w:tblGrid>
        <w:gridCol w:w="4675"/>
        <w:gridCol w:w="4675"/>
      </w:tblGrid>
      <w:tr w:rsidR="0059174F" w:rsidRPr="001A4660" w14:paraId="44615526" w14:textId="77777777" w:rsidTr="00864825">
        <w:trPr>
          <w:trHeight w:val="869"/>
          <w:jc w:val="center"/>
        </w:trPr>
        <w:tc>
          <w:tcPr>
            <w:tcW w:w="4675" w:type="dxa"/>
          </w:tcPr>
          <w:p w14:paraId="3871B069" w14:textId="77777777" w:rsidR="0059174F" w:rsidRPr="00864825" w:rsidRDefault="002B7912" w:rsidP="00864825">
            <w:pPr>
              <w:jc w:val="center"/>
              <w:rPr>
                <w:b/>
                <w:bCs/>
                <w:sz w:val="28"/>
                <w:szCs w:val="28"/>
              </w:rPr>
            </w:pPr>
            <w:r w:rsidRPr="00864825">
              <w:rPr>
                <w:b/>
                <w:bCs/>
                <w:sz w:val="28"/>
                <w:szCs w:val="28"/>
              </w:rPr>
              <w:t>Abbreviation</w:t>
            </w:r>
          </w:p>
        </w:tc>
        <w:tc>
          <w:tcPr>
            <w:tcW w:w="4675" w:type="dxa"/>
          </w:tcPr>
          <w:p w14:paraId="7C898FDF" w14:textId="77777777" w:rsidR="0059174F" w:rsidRPr="00864825" w:rsidRDefault="002B7912" w:rsidP="00864825">
            <w:pPr>
              <w:jc w:val="center"/>
              <w:rPr>
                <w:b/>
                <w:bCs/>
                <w:sz w:val="28"/>
                <w:szCs w:val="28"/>
              </w:rPr>
            </w:pPr>
            <w:r w:rsidRPr="00864825">
              <w:rPr>
                <w:b/>
                <w:bCs/>
                <w:sz w:val="28"/>
                <w:szCs w:val="28"/>
              </w:rPr>
              <w:t>Meaning</w:t>
            </w:r>
          </w:p>
        </w:tc>
      </w:tr>
      <w:tr w:rsidR="0059174F" w:rsidRPr="001A4660" w14:paraId="467EF5EC" w14:textId="77777777" w:rsidTr="00864825">
        <w:trPr>
          <w:jc w:val="center"/>
        </w:trPr>
        <w:tc>
          <w:tcPr>
            <w:tcW w:w="4675" w:type="dxa"/>
          </w:tcPr>
          <w:p w14:paraId="650C6573" w14:textId="77777777" w:rsidR="0059174F" w:rsidRPr="00CF5883" w:rsidRDefault="002B7912">
            <w:pPr>
              <w:rPr>
                <w:szCs w:val="24"/>
              </w:rPr>
            </w:pPr>
            <w:r w:rsidRPr="00CF5883">
              <w:rPr>
                <w:szCs w:val="24"/>
              </w:rPr>
              <w:t>OOP</w:t>
            </w:r>
          </w:p>
        </w:tc>
        <w:tc>
          <w:tcPr>
            <w:tcW w:w="4675" w:type="dxa"/>
          </w:tcPr>
          <w:p w14:paraId="279CD408" w14:textId="77777777" w:rsidR="0059174F" w:rsidRPr="00CF5883" w:rsidRDefault="002B7912">
            <w:pPr>
              <w:rPr>
                <w:szCs w:val="24"/>
              </w:rPr>
            </w:pPr>
            <w:r w:rsidRPr="00CF5883">
              <w:rPr>
                <w:szCs w:val="24"/>
              </w:rPr>
              <w:t>Object-Oriented Programming</w:t>
            </w:r>
          </w:p>
        </w:tc>
      </w:tr>
      <w:tr w:rsidR="0059174F" w:rsidRPr="001A4660" w14:paraId="20729EBE" w14:textId="77777777" w:rsidTr="00864825">
        <w:trPr>
          <w:jc w:val="center"/>
        </w:trPr>
        <w:tc>
          <w:tcPr>
            <w:tcW w:w="4675" w:type="dxa"/>
          </w:tcPr>
          <w:p w14:paraId="0FAD2F5C" w14:textId="77777777" w:rsidR="0059174F" w:rsidRPr="00CF5883" w:rsidRDefault="002B7912">
            <w:pPr>
              <w:rPr>
                <w:szCs w:val="24"/>
              </w:rPr>
            </w:pPr>
            <w:r w:rsidRPr="00CF5883">
              <w:rPr>
                <w:szCs w:val="24"/>
              </w:rPr>
              <w:t>C++</w:t>
            </w:r>
          </w:p>
        </w:tc>
        <w:tc>
          <w:tcPr>
            <w:tcW w:w="4675" w:type="dxa"/>
          </w:tcPr>
          <w:p w14:paraId="01FEA0FC" w14:textId="77777777" w:rsidR="0059174F" w:rsidRPr="00CF5883" w:rsidRDefault="002B7912">
            <w:pPr>
              <w:rPr>
                <w:szCs w:val="24"/>
              </w:rPr>
            </w:pPr>
            <w:r w:rsidRPr="00CF5883">
              <w:rPr>
                <w:szCs w:val="24"/>
              </w:rPr>
              <w:t>C Plus Plus</w:t>
            </w:r>
          </w:p>
        </w:tc>
      </w:tr>
      <w:tr w:rsidR="00DA0FDA" w:rsidRPr="001A4660" w14:paraId="74C6E95C" w14:textId="77777777" w:rsidTr="00864825">
        <w:trPr>
          <w:jc w:val="center"/>
        </w:trPr>
        <w:tc>
          <w:tcPr>
            <w:tcW w:w="4675" w:type="dxa"/>
          </w:tcPr>
          <w:p w14:paraId="5F7523E2" w14:textId="0295AD0E" w:rsidR="00DA0FDA" w:rsidRPr="00CF5883" w:rsidRDefault="00DA0FDA">
            <w:pPr>
              <w:rPr>
                <w:szCs w:val="24"/>
              </w:rPr>
            </w:pPr>
            <w:r w:rsidRPr="00CF5883">
              <w:rPr>
                <w:szCs w:val="24"/>
              </w:rPr>
              <w:t>GS</w:t>
            </w:r>
          </w:p>
        </w:tc>
        <w:tc>
          <w:tcPr>
            <w:tcW w:w="4675" w:type="dxa"/>
          </w:tcPr>
          <w:p w14:paraId="2BEE6C8B" w14:textId="7BED329D" w:rsidR="00DA0FDA" w:rsidRPr="00CF5883" w:rsidRDefault="00DA0FDA">
            <w:pPr>
              <w:rPr>
                <w:szCs w:val="24"/>
              </w:rPr>
            </w:pPr>
            <w:r w:rsidRPr="00CF5883">
              <w:rPr>
                <w:szCs w:val="24"/>
              </w:rPr>
              <w:t>Gross salary</w:t>
            </w:r>
          </w:p>
        </w:tc>
      </w:tr>
      <w:tr w:rsidR="00DA0FDA" w:rsidRPr="001A4660" w14:paraId="0727CC85" w14:textId="77777777" w:rsidTr="00864825">
        <w:trPr>
          <w:jc w:val="center"/>
        </w:trPr>
        <w:tc>
          <w:tcPr>
            <w:tcW w:w="4675" w:type="dxa"/>
          </w:tcPr>
          <w:p w14:paraId="0DF35899" w14:textId="39CEAA59" w:rsidR="00DA0FDA" w:rsidRPr="00CF5883" w:rsidRDefault="00DA0FDA">
            <w:pPr>
              <w:rPr>
                <w:szCs w:val="24"/>
              </w:rPr>
            </w:pPr>
            <w:r w:rsidRPr="00CF5883">
              <w:rPr>
                <w:szCs w:val="24"/>
              </w:rPr>
              <w:t xml:space="preserve">NS </w:t>
            </w:r>
          </w:p>
        </w:tc>
        <w:tc>
          <w:tcPr>
            <w:tcW w:w="4675" w:type="dxa"/>
          </w:tcPr>
          <w:p w14:paraId="4B9AA7E5" w14:textId="23E6F45F" w:rsidR="00DA0FDA" w:rsidRPr="00CF5883" w:rsidRDefault="00DA0FDA">
            <w:pPr>
              <w:rPr>
                <w:szCs w:val="24"/>
              </w:rPr>
            </w:pPr>
            <w:r w:rsidRPr="00CF5883">
              <w:rPr>
                <w:szCs w:val="24"/>
              </w:rPr>
              <w:t>Net salary</w:t>
            </w:r>
          </w:p>
        </w:tc>
      </w:tr>
      <w:tr w:rsidR="008C43F5" w:rsidRPr="001A4660" w14:paraId="2A0ADFEB" w14:textId="77777777" w:rsidTr="00864825">
        <w:trPr>
          <w:jc w:val="center"/>
        </w:trPr>
        <w:tc>
          <w:tcPr>
            <w:tcW w:w="4675" w:type="dxa"/>
          </w:tcPr>
          <w:p w14:paraId="388487C3" w14:textId="72C0F253" w:rsidR="008C43F5" w:rsidRPr="00CF5883" w:rsidRDefault="0055697B">
            <w:pPr>
              <w:rPr>
                <w:szCs w:val="24"/>
              </w:rPr>
            </w:pPr>
            <w:r>
              <w:rPr>
                <w:szCs w:val="24"/>
              </w:rPr>
              <w:t>PF</w:t>
            </w:r>
          </w:p>
        </w:tc>
        <w:tc>
          <w:tcPr>
            <w:tcW w:w="4675" w:type="dxa"/>
          </w:tcPr>
          <w:p w14:paraId="4F5925C5" w14:textId="7272A1C7" w:rsidR="008C43F5" w:rsidRPr="00CF5883" w:rsidRDefault="00113B37">
            <w:pPr>
              <w:rPr>
                <w:szCs w:val="24"/>
              </w:rPr>
            </w:pPr>
            <w:r>
              <w:rPr>
                <w:szCs w:val="24"/>
              </w:rPr>
              <w:t>Provident Fund</w:t>
            </w:r>
          </w:p>
        </w:tc>
      </w:tr>
      <w:tr w:rsidR="008C43F5" w:rsidRPr="001A4660" w14:paraId="6BA1679A" w14:textId="77777777" w:rsidTr="00864825">
        <w:trPr>
          <w:jc w:val="center"/>
        </w:trPr>
        <w:tc>
          <w:tcPr>
            <w:tcW w:w="4675" w:type="dxa"/>
          </w:tcPr>
          <w:p w14:paraId="7E3CFCAE" w14:textId="7013B454" w:rsidR="008C43F5" w:rsidRPr="00CF5883" w:rsidRDefault="00113B37">
            <w:pPr>
              <w:rPr>
                <w:szCs w:val="24"/>
              </w:rPr>
            </w:pPr>
            <w:r>
              <w:rPr>
                <w:szCs w:val="24"/>
              </w:rPr>
              <w:t>ID</w:t>
            </w:r>
          </w:p>
        </w:tc>
        <w:tc>
          <w:tcPr>
            <w:tcW w:w="4675" w:type="dxa"/>
          </w:tcPr>
          <w:p w14:paraId="04B695E7" w14:textId="742F4FCA" w:rsidR="008C43F5" w:rsidRPr="00CF5883" w:rsidRDefault="00113B37">
            <w:pPr>
              <w:rPr>
                <w:szCs w:val="24"/>
              </w:rPr>
            </w:pPr>
            <w:r>
              <w:rPr>
                <w:szCs w:val="24"/>
              </w:rPr>
              <w:t>Identification</w:t>
            </w:r>
          </w:p>
        </w:tc>
      </w:tr>
      <w:tr w:rsidR="008C43F5" w:rsidRPr="001A4660" w14:paraId="3C0B021E" w14:textId="77777777" w:rsidTr="00864825">
        <w:trPr>
          <w:jc w:val="center"/>
        </w:trPr>
        <w:tc>
          <w:tcPr>
            <w:tcW w:w="4675" w:type="dxa"/>
          </w:tcPr>
          <w:p w14:paraId="2A1070FD" w14:textId="15868513" w:rsidR="008C43F5" w:rsidRPr="00CF5883" w:rsidRDefault="004E5B3F">
            <w:pPr>
              <w:rPr>
                <w:szCs w:val="24"/>
              </w:rPr>
            </w:pPr>
            <w:r>
              <w:rPr>
                <w:szCs w:val="24"/>
              </w:rPr>
              <w:t>I/O</w:t>
            </w:r>
          </w:p>
        </w:tc>
        <w:tc>
          <w:tcPr>
            <w:tcW w:w="4675" w:type="dxa"/>
          </w:tcPr>
          <w:p w14:paraId="53CB5F11" w14:textId="551A303F" w:rsidR="008C43F5" w:rsidRPr="00CF5883" w:rsidRDefault="004E5B3F">
            <w:pPr>
              <w:rPr>
                <w:szCs w:val="24"/>
              </w:rPr>
            </w:pPr>
            <w:r>
              <w:rPr>
                <w:szCs w:val="24"/>
              </w:rPr>
              <w:t>Input/Output</w:t>
            </w:r>
          </w:p>
        </w:tc>
      </w:tr>
      <w:tr w:rsidR="008C43F5" w:rsidRPr="001A4660" w14:paraId="1797DC9C" w14:textId="77777777" w:rsidTr="00864825">
        <w:trPr>
          <w:jc w:val="center"/>
        </w:trPr>
        <w:tc>
          <w:tcPr>
            <w:tcW w:w="4675" w:type="dxa"/>
          </w:tcPr>
          <w:p w14:paraId="0D5D04CE" w14:textId="3C1A16C1" w:rsidR="008C43F5" w:rsidRPr="00CF5883" w:rsidRDefault="004E5B3F">
            <w:pPr>
              <w:rPr>
                <w:szCs w:val="24"/>
              </w:rPr>
            </w:pPr>
            <w:r>
              <w:rPr>
                <w:szCs w:val="24"/>
              </w:rPr>
              <w:t>UI</w:t>
            </w:r>
          </w:p>
        </w:tc>
        <w:tc>
          <w:tcPr>
            <w:tcW w:w="4675" w:type="dxa"/>
          </w:tcPr>
          <w:p w14:paraId="448E0663" w14:textId="1BD6368C" w:rsidR="008C43F5" w:rsidRPr="00CF5883" w:rsidRDefault="004E5B3F">
            <w:pPr>
              <w:rPr>
                <w:szCs w:val="24"/>
              </w:rPr>
            </w:pPr>
            <w:r>
              <w:rPr>
                <w:szCs w:val="24"/>
              </w:rPr>
              <w:t>User Interface</w:t>
            </w:r>
          </w:p>
        </w:tc>
      </w:tr>
    </w:tbl>
    <w:p w14:paraId="32355A5D" w14:textId="77777777" w:rsidR="0059174F" w:rsidRDefault="002B7912">
      <w:r>
        <w:br w:type="page"/>
      </w:r>
    </w:p>
    <w:p w14:paraId="43D87242" w14:textId="77777777" w:rsidR="0059174F" w:rsidRPr="00012CFE" w:rsidRDefault="002B7912" w:rsidP="006929F2">
      <w:pPr>
        <w:pStyle w:val="Heading1"/>
        <w:jc w:val="center"/>
        <w:rPr>
          <w:rFonts w:ascii="Times New Roman" w:hAnsi="Times New Roman" w:cs="Times New Roman"/>
          <w:color w:val="000000" w:themeColor="text1"/>
          <w:sz w:val="32"/>
          <w:szCs w:val="32"/>
        </w:rPr>
      </w:pPr>
      <w:r w:rsidRPr="00012CFE">
        <w:rPr>
          <w:rFonts w:ascii="Times New Roman" w:hAnsi="Times New Roman" w:cs="Times New Roman"/>
          <w:color w:val="000000" w:themeColor="text1"/>
          <w:sz w:val="32"/>
          <w:szCs w:val="32"/>
        </w:rPr>
        <w:lastRenderedPageBreak/>
        <w:t>LIST OF FIGURES</w:t>
      </w:r>
    </w:p>
    <w:p w14:paraId="3A699B01" w14:textId="77777777" w:rsidR="006929F2" w:rsidRPr="006929F2" w:rsidRDefault="006929F2" w:rsidP="006929F2"/>
    <w:tbl>
      <w:tblPr>
        <w:tblW w:w="0" w:type="auto"/>
        <w:tblCellSpacing w:w="15" w:type="dxa"/>
        <w:tblInd w:w="3145" w:type="dxa"/>
        <w:tblCellMar>
          <w:top w:w="15" w:type="dxa"/>
          <w:left w:w="15" w:type="dxa"/>
          <w:bottom w:w="15" w:type="dxa"/>
          <w:right w:w="15" w:type="dxa"/>
        </w:tblCellMar>
        <w:tblLook w:val="04A0" w:firstRow="1" w:lastRow="0" w:firstColumn="1" w:lastColumn="0" w:noHBand="0" w:noVBand="1"/>
      </w:tblPr>
      <w:tblGrid>
        <w:gridCol w:w="1189"/>
        <w:gridCol w:w="2733"/>
        <w:gridCol w:w="81"/>
      </w:tblGrid>
      <w:tr w:rsidR="00511A73" w:rsidRPr="00511A73" w14:paraId="49E5DBB6" w14:textId="77777777" w:rsidTr="00A91A1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D8EBDF" w14:textId="77777777" w:rsidR="00511A73" w:rsidRPr="00511A73" w:rsidRDefault="00511A73" w:rsidP="00511A73">
            <w:pPr>
              <w:rPr>
                <w:b/>
                <w:bCs/>
                <w:lang w:val="en-IN"/>
              </w:rPr>
            </w:pPr>
            <w:r w:rsidRPr="00511A73">
              <w:rPr>
                <w:b/>
                <w:bCs/>
                <w:lang w:val="en-IN"/>
              </w:rPr>
              <w:t>Figure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16DDA8E0" w14:textId="77777777" w:rsidR="00511A73" w:rsidRPr="00511A73" w:rsidRDefault="00511A73" w:rsidP="00511A73">
            <w:pPr>
              <w:rPr>
                <w:b/>
                <w:bCs/>
                <w:lang w:val="en-IN"/>
              </w:rPr>
            </w:pPr>
            <w:r w:rsidRPr="00511A73">
              <w:rPr>
                <w:b/>
                <w:bCs/>
                <w:lang w:val="en-IN"/>
              </w:rPr>
              <w:t>Figure Title</w:t>
            </w:r>
          </w:p>
        </w:tc>
        <w:tc>
          <w:tcPr>
            <w:tcW w:w="0" w:type="auto"/>
            <w:vAlign w:val="center"/>
          </w:tcPr>
          <w:p w14:paraId="50A44B34" w14:textId="77C6BFB9" w:rsidR="00511A73" w:rsidRPr="00511A73" w:rsidRDefault="00511A73" w:rsidP="00511A73">
            <w:pPr>
              <w:rPr>
                <w:b/>
                <w:bCs/>
                <w:lang w:val="en-IN"/>
              </w:rPr>
            </w:pPr>
          </w:p>
        </w:tc>
      </w:tr>
      <w:tr w:rsidR="00511A73" w:rsidRPr="00511A73" w14:paraId="0B4972E3" w14:textId="77777777" w:rsidTr="00A91A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2ABC72" w14:textId="77777777" w:rsidR="00511A73" w:rsidRPr="00511A73" w:rsidRDefault="00511A73" w:rsidP="00511A73">
            <w:pPr>
              <w:rPr>
                <w:lang w:val="en-IN"/>
              </w:rPr>
            </w:pPr>
            <w:r w:rsidRPr="00511A73">
              <w:rPr>
                <w:lang w:val="en-IN"/>
              </w:rPr>
              <w:t>Figure 1</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C2767" w14:textId="77777777" w:rsidR="00511A73" w:rsidRPr="00511A73" w:rsidRDefault="00511A73" w:rsidP="00511A73">
            <w:pPr>
              <w:rPr>
                <w:lang w:val="en-IN"/>
              </w:rPr>
            </w:pPr>
            <w:r w:rsidRPr="00511A73">
              <w:rPr>
                <w:lang w:val="en-IN"/>
              </w:rPr>
              <w:t>System Architecture</w:t>
            </w:r>
          </w:p>
        </w:tc>
        <w:tc>
          <w:tcPr>
            <w:tcW w:w="0" w:type="auto"/>
            <w:vAlign w:val="center"/>
          </w:tcPr>
          <w:p w14:paraId="77D0408E" w14:textId="1EB60A47" w:rsidR="00511A73" w:rsidRPr="00511A73" w:rsidRDefault="00511A73" w:rsidP="00511A73">
            <w:pPr>
              <w:rPr>
                <w:lang w:val="en-IN"/>
              </w:rPr>
            </w:pPr>
          </w:p>
        </w:tc>
      </w:tr>
      <w:tr w:rsidR="00511A73" w:rsidRPr="00511A73" w14:paraId="01F3B8AB" w14:textId="77777777" w:rsidTr="00A91A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C92624" w14:textId="77777777" w:rsidR="00511A73" w:rsidRPr="00511A73" w:rsidRDefault="00511A73" w:rsidP="00511A73">
            <w:pPr>
              <w:rPr>
                <w:lang w:val="en-IN"/>
              </w:rPr>
            </w:pPr>
            <w:r w:rsidRPr="00511A73">
              <w:rPr>
                <w:lang w:val="en-IN"/>
              </w:rPr>
              <w:t>Figure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0EC8E4FC" w14:textId="77777777" w:rsidR="00511A73" w:rsidRPr="00511A73" w:rsidRDefault="00511A73" w:rsidP="00511A73">
            <w:pPr>
              <w:rPr>
                <w:lang w:val="en-IN"/>
              </w:rPr>
            </w:pPr>
            <w:r w:rsidRPr="00511A73">
              <w:rPr>
                <w:lang w:val="en-IN"/>
              </w:rPr>
              <w:t>Overall Flowchart</w:t>
            </w:r>
          </w:p>
        </w:tc>
        <w:tc>
          <w:tcPr>
            <w:tcW w:w="0" w:type="auto"/>
            <w:vAlign w:val="center"/>
          </w:tcPr>
          <w:p w14:paraId="4C0549F9" w14:textId="48B51930" w:rsidR="00511A73" w:rsidRPr="00511A73" w:rsidRDefault="00511A73" w:rsidP="00511A73">
            <w:pPr>
              <w:rPr>
                <w:lang w:val="en-IN"/>
              </w:rPr>
            </w:pPr>
          </w:p>
        </w:tc>
      </w:tr>
      <w:tr w:rsidR="00511A73" w:rsidRPr="00511A73" w14:paraId="334C810A" w14:textId="77777777" w:rsidTr="00A91A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00181D" w14:textId="77777777" w:rsidR="00511A73" w:rsidRPr="00511A73" w:rsidRDefault="00511A73" w:rsidP="00511A73">
            <w:pPr>
              <w:rPr>
                <w:lang w:val="en-IN"/>
              </w:rPr>
            </w:pPr>
            <w:r w:rsidRPr="00511A73">
              <w:rPr>
                <w:lang w:val="en-IN"/>
              </w:rPr>
              <w:t>Figure 3</w:t>
            </w:r>
          </w:p>
        </w:tc>
        <w:tc>
          <w:tcPr>
            <w:tcW w:w="0" w:type="auto"/>
            <w:tcBorders>
              <w:top w:val="single" w:sz="4" w:space="0" w:color="auto"/>
              <w:left w:val="single" w:sz="4" w:space="0" w:color="auto"/>
              <w:bottom w:val="single" w:sz="4" w:space="0" w:color="auto"/>
              <w:right w:val="single" w:sz="4" w:space="0" w:color="auto"/>
            </w:tcBorders>
            <w:vAlign w:val="center"/>
            <w:hideMark/>
          </w:tcPr>
          <w:p w14:paraId="64A9FFE1" w14:textId="77777777" w:rsidR="00511A73" w:rsidRPr="00511A73" w:rsidRDefault="00511A73" w:rsidP="00511A73">
            <w:pPr>
              <w:rPr>
                <w:lang w:val="en-IN"/>
              </w:rPr>
            </w:pPr>
            <w:r w:rsidRPr="00511A73">
              <w:rPr>
                <w:lang w:val="en-IN"/>
              </w:rPr>
              <w:t>Main Menu</w:t>
            </w:r>
          </w:p>
        </w:tc>
        <w:tc>
          <w:tcPr>
            <w:tcW w:w="0" w:type="auto"/>
            <w:vAlign w:val="center"/>
          </w:tcPr>
          <w:p w14:paraId="68CA4882" w14:textId="669426A5" w:rsidR="00511A73" w:rsidRPr="00511A73" w:rsidRDefault="00511A73" w:rsidP="00511A73">
            <w:pPr>
              <w:rPr>
                <w:lang w:val="en-IN"/>
              </w:rPr>
            </w:pPr>
          </w:p>
        </w:tc>
      </w:tr>
      <w:tr w:rsidR="00511A73" w:rsidRPr="00511A73" w14:paraId="6A04D722" w14:textId="77777777" w:rsidTr="00A91A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FF1FFF" w14:textId="77777777" w:rsidR="00511A73" w:rsidRPr="00511A73" w:rsidRDefault="00511A73" w:rsidP="00511A73">
            <w:pPr>
              <w:rPr>
                <w:lang w:val="en-IN"/>
              </w:rPr>
            </w:pPr>
            <w:r w:rsidRPr="00511A73">
              <w:rPr>
                <w:lang w:val="en-IN"/>
              </w:rPr>
              <w:t>Figure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0E7B386E" w14:textId="77777777" w:rsidR="00511A73" w:rsidRPr="00511A73" w:rsidRDefault="00511A73" w:rsidP="00511A73">
            <w:pPr>
              <w:rPr>
                <w:lang w:val="en-IN"/>
              </w:rPr>
            </w:pPr>
            <w:r w:rsidRPr="00511A73">
              <w:rPr>
                <w:lang w:val="en-IN"/>
              </w:rPr>
              <w:t>Employee Input Screen</w:t>
            </w:r>
          </w:p>
        </w:tc>
        <w:tc>
          <w:tcPr>
            <w:tcW w:w="0" w:type="auto"/>
            <w:vAlign w:val="center"/>
          </w:tcPr>
          <w:p w14:paraId="28308FAE" w14:textId="5C9B6A78" w:rsidR="00511A73" w:rsidRPr="00511A73" w:rsidRDefault="00511A73" w:rsidP="00511A73">
            <w:pPr>
              <w:rPr>
                <w:lang w:val="en-IN"/>
              </w:rPr>
            </w:pPr>
          </w:p>
        </w:tc>
      </w:tr>
      <w:tr w:rsidR="00511A73" w:rsidRPr="00511A73" w14:paraId="4FD05766" w14:textId="77777777" w:rsidTr="00A91A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BE13C9" w14:textId="77777777" w:rsidR="00511A73" w:rsidRPr="00511A73" w:rsidRDefault="00511A73" w:rsidP="00511A73">
            <w:pPr>
              <w:rPr>
                <w:lang w:val="en-IN"/>
              </w:rPr>
            </w:pPr>
            <w:r w:rsidRPr="00511A73">
              <w:rPr>
                <w:lang w:val="en-IN"/>
              </w:rPr>
              <w:t>Figure 5</w:t>
            </w:r>
          </w:p>
        </w:tc>
        <w:tc>
          <w:tcPr>
            <w:tcW w:w="0" w:type="auto"/>
            <w:tcBorders>
              <w:top w:val="single" w:sz="4" w:space="0" w:color="auto"/>
              <w:left w:val="single" w:sz="4" w:space="0" w:color="auto"/>
              <w:bottom w:val="single" w:sz="4" w:space="0" w:color="auto"/>
              <w:right w:val="single" w:sz="4" w:space="0" w:color="auto"/>
            </w:tcBorders>
            <w:vAlign w:val="center"/>
            <w:hideMark/>
          </w:tcPr>
          <w:p w14:paraId="5509D717" w14:textId="77777777" w:rsidR="00511A73" w:rsidRPr="00511A73" w:rsidRDefault="00511A73" w:rsidP="00511A73">
            <w:pPr>
              <w:rPr>
                <w:lang w:val="en-IN"/>
              </w:rPr>
            </w:pPr>
            <w:r w:rsidRPr="00511A73">
              <w:rPr>
                <w:lang w:val="en-IN"/>
              </w:rPr>
              <w:t>Payroll Calculation Screen</w:t>
            </w:r>
          </w:p>
        </w:tc>
        <w:tc>
          <w:tcPr>
            <w:tcW w:w="0" w:type="auto"/>
            <w:vAlign w:val="center"/>
          </w:tcPr>
          <w:p w14:paraId="758D7BB9" w14:textId="51507853" w:rsidR="00511A73" w:rsidRPr="00511A73" w:rsidRDefault="00511A73" w:rsidP="00511A73">
            <w:pPr>
              <w:rPr>
                <w:lang w:val="en-IN"/>
              </w:rPr>
            </w:pPr>
          </w:p>
        </w:tc>
      </w:tr>
      <w:tr w:rsidR="00511A73" w:rsidRPr="00511A73" w14:paraId="5C7CD2A8" w14:textId="77777777" w:rsidTr="00A91A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B5D32D" w14:textId="77777777" w:rsidR="00511A73" w:rsidRPr="00511A73" w:rsidRDefault="00511A73" w:rsidP="00511A73">
            <w:pPr>
              <w:rPr>
                <w:lang w:val="en-IN"/>
              </w:rPr>
            </w:pPr>
            <w:r w:rsidRPr="00511A73">
              <w:rPr>
                <w:lang w:val="en-IN"/>
              </w:rPr>
              <w:t>Figure 6</w:t>
            </w:r>
          </w:p>
        </w:tc>
        <w:tc>
          <w:tcPr>
            <w:tcW w:w="0" w:type="auto"/>
            <w:tcBorders>
              <w:top w:val="single" w:sz="4" w:space="0" w:color="auto"/>
              <w:left w:val="single" w:sz="4" w:space="0" w:color="auto"/>
              <w:bottom w:val="single" w:sz="4" w:space="0" w:color="auto"/>
              <w:right w:val="single" w:sz="4" w:space="0" w:color="auto"/>
            </w:tcBorders>
            <w:vAlign w:val="center"/>
            <w:hideMark/>
          </w:tcPr>
          <w:p w14:paraId="08732723" w14:textId="77777777" w:rsidR="00511A73" w:rsidRPr="00511A73" w:rsidRDefault="00511A73" w:rsidP="00511A73">
            <w:pPr>
              <w:rPr>
                <w:lang w:val="en-IN"/>
              </w:rPr>
            </w:pPr>
            <w:r w:rsidRPr="00511A73">
              <w:rPr>
                <w:lang w:val="en-IN"/>
              </w:rPr>
              <w:t>Payroll Display Screen</w:t>
            </w:r>
          </w:p>
        </w:tc>
        <w:tc>
          <w:tcPr>
            <w:tcW w:w="0" w:type="auto"/>
            <w:vAlign w:val="center"/>
          </w:tcPr>
          <w:p w14:paraId="44B12F9F" w14:textId="1724F63A" w:rsidR="00511A73" w:rsidRPr="00511A73" w:rsidRDefault="00511A73" w:rsidP="00511A73">
            <w:pPr>
              <w:rPr>
                <w:lang w:val="en-IN"/>
              </w:rPr>
            </w:pPr>
          </w:p>
        </w:tc>
      </w:tr>
      <w:tr w:rsidR="00511A73" w:rsidRPr="00511A73" w14:paraId="6156425A" w14:textId="77777777" w:rsidTr="00A91A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AA6673" w14:textId="77777777" w:rsidR="00511A73" w:rsidRPr="00511A73" w:rsidRDefault="00511A73" w:rsidP="00511A73">
            <w:pPr>
              <w:rPr>
                <w:lang w:val="en-IN"/>
              </w:rPr>
            </w:pPr>
            <w:r w:rsidRPr="00511A73">
              <w:rPr>
                <w:lang w:val="en-IN"/>
              </w:rPr>
              <w:t>Figure 7</w:t>
            </w:r>
          </w:p>
        </w:tc>
        <w:tc>
          <w:tcPr>
            <w:tcW w:w="0" w:type="auto"/>
            <w:tcBorders>
              <w:top w:val="single" w:sz="4" w:space="0" w:color="auto"/>
              <w:left w:val="single" w:sz="4" w:space="0" w:color="auto"/>
              <w:bottom w:val="single" w:sz="4" w:space="0" w:color="auto"/>
              <w:right w:val="single" w:sz="4" w:space="0" w:color="auto"/>
            </w:tcBorders>
            <w:vAlign w:val="center"/>
            <w:hideMark/>
          </w:tcPr>
          <w:p w14:paraId="13292771" w14:textId="77777777" w:rsidR="00511A73" w:rsidRPr="00511A73" w:rsidRDefault="00511A73" w:rsidP="00511A73">
            <w:pPr>
              <w:rPr>
                <w:lang w:val="en-IN"/>
              </w:rPr>
            </w:pPr>
            <w:r w:rsidRPr="00511A73">
              <w:rPr>
                <w:lang w:val="en-IN"/>
              </w:rPr>
              <w:t>Testing Workflow</w:t>
            </w:r>
          </w:p>
        </w:tc>
        <w:tc>
          <w:tcPr>
            <w:tcW w:w="0" w:type="auto"/>
            <w:vAlign w:val="center"/>
          </w:tcPr>
          <w:p w14:paraId="2CDACF7A" w14:textId="0006BC08" w:rsidR="00511A73" w:rsidRPr="00511A73" w:rsidRDefault="00511A73" w:rsidP="00511A73">
            <w:pPr>
              <w:rPr>
                <w:lang w:val="en-IN"/>
              </w:rPr>
            </w:pPr>
          </w:p>
        </w:tc>
      </w:tr>
      <w:tr w:rsidR="00511A73" w:rsidRPr="00511A73" w14:paraId="66002A8D" w14:textId="77777777" w:rsidTr="00A91A1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3C5807" w14:textId="77777777" w:rsidR="00511A73" w:rsidRPr="00511A73" w:rsidRDefault="00511A73" w:rsidP="00511A73">
            <w:pPr>
              <w:rPr>
                <w:lang w:val="en-IN"/>
              </w:rPr>
            </w:pPr>
            <w:r w:rsidRPr="00511A73">
              <w:rPr>
                <w:lang w:val="en-IN"/>
              </w:rPr>
              <w:t>Figure 8</w:t>
            </w:r>
          </w:p>
        </w:tc>
        <w:tc>
          <w:tcPr>
            <w:tcW w:w="0" w:type="auto"/>
            <w:tcBorders>
              <w:top w:val="single" w:sz="4" w:space="0" w:color="auto"/>
              <w:left w:val="single" w:sz="4" w:space="0" w:color="auto"/>
              <w:bottom w:val="single" w:sz="4" w:space="0" w:color="auto"/>
              <w:right w:val="single" w:sz="4" w:space="0" w:color="auto"/>
            </w:tcBorders>
            <w:vAlign w:val="center"/>
            <w:hideMark/>
          </w:tcPr>
          <w:p w14:paraId="3709DC82" w14:textId="77777777" w:rsidR="00511A73" w:rsidRPr="00511A73" w:rsidRDefault="00511A73" w:rsidP="00511A73">
            <w:pPr>
              <w:rPr>
                <w:lang w:val="en-IN"/>
              </w:rPr>
            </w:pPr>
            <w:r w:rsidRPr="00511A73">
              <w:rPr>
                <w:lang w:val="en-IN"/>
              </w:rPr>
              <w:t>Future System Architecture</w:t>
            </w:r>
          </w:p>
        </w:tc>
        <w:tc>
          <w:tcPr>
            <w:tcW w:w="0" w:type="auto"/>
            <w:vAlign w:val="center"/>
          </w:tcPr>
          <w:p w14:paraId="105D4A83" w14:textId="1D6831C9" w:rsidR="00511A73" w:rsidRPr="00511A73" w:rsidRDefault="00511A73" w:rsidP="00511A73">
            <w:pPr>
              <w:rPr>
                <w:lang w:val="en-IN"/>
              </w:rPr>
            </w:pPr>
          </w:p>
        </w:tc>
      </w:tr>
    </w:tbl>
    <w:p w14:paraId="036CE55D" w14:textId="77777777" w:rsidR="006929F2" w:rsidRPr="006929F2" w:rsidRDefault="006929F2" w:rsidP="006929F2"/>
    <w:p w14:paraId="24116992" w14:textId="77777777" w:rsidR="006929F2" w:rsidRDefault="006929F2">
      <w:pPr>
        <w:pStyle w:val="Heading1"/>
        <w:rPr>
          <w:sz w:val="36"/>
          <w:szCs w:val="36"/>
        </w:rPr>
      </w:pPr>
    </w:p>
    <w:p w14:paraId="2CE70428" w14:textId="77777777" w:rsidR="006929F2" w:rsidRPr="006929F2" w:rsidRDefault="006929F2">
      <w:pPr>
        <w:pStyle w:val="Heading1"/>
        <w:rPr>
          <w:sz w:val="2"/>
          <w:szCs w:val="2"/>
        </w:rPr>
      </w:pPr>
    </w:p>
    <w:p w14:paraId="076DF4CB" w14:textId="77777777" w:rsidR="006929F2" w:rsidRDefault="006929F2">
      <w:pPr>
        <w:pStyle w:val="Heading1"/>
        <w:rPr>
          <w:sz w:val="36"/>
          <w:szCs w:val="36"/>
        </w:rPr>
      </w:pPr>
    </w:p>
    <w:p w14:paraId="6DA740D4" w14:textId="77777777" w:rsidR="006929F2" w:rsidRPr="006929F2" w:rsidRDefault="006929F2">
      <w:pPr>
        <w:pStyle w:val="Heading1"/>
        <w:rPr>
          <w:sz w:val="2"/>
          <w:szCs w:val="2"/>
        </w:rPr>
      </w:pPr>
    </w:p>
    <w:p w14:paraId="6D53FEB3" w14:textId="77777777" w:rsidR="006929F2" w:rsidRDefault="006929F2">
      <w:pPr>
        <w:pStyle w:val="Heading1"/>
        <w:rPr>
          <w:sz w:val="36"/>
          <w:szCs w:val="36"/>
        </w:rPr>
      </w:pPr>
    </w:p>
    <w:p w14:paraId="7C037242" w14:textId="77777777" w:rsidR="006929F2" w:rsidRPr="006929F2" w:rsidRDefault="006929F2">
      <w:pPr>
        <w:pStyle w:val="Heading1"/>
        <w:rPr>
          <w:sz w:val="6"/>
          <w:szCs w:val="6"/>
        </w:rPr>
      </w:pPr>
    </w:p>
    <w:p w14:paraId="4FDBCF4D" w14:textId="77777777" w:rsidR="006929F2" w:rsidRDefault="006929F2">
      <w:pPr>
        <w:pStyle w:val="Heading1"/>
        <w:rPr>
          <w:sz w:val="36"/>
          <w:szCs w:val="36"/>
        </w:rPr>
      </w:pPr>
    </w:p>
    <w:p w14:paraId="013337EF" w14:textId="77777777" w:rsidR="006929F2" w:rsidRPr="006929F2" w:rsidRDefault="006929F2" w:rsidP="006929F2"/>
    <w:p w14:paraId="3473872C" w14:textId="2B434C88" w:rsidR="0059174F" w:rsidRPr="00012CFE" w:rsidRDefault="002B7912" w:rsidP="00D85A5A">
      <w:pPr>
        <w:pStyle w:val="Heading1"/>
        <w:jc w:val="center"/>
        <w:rPr>
          <w:rFonts w:ascii="Times New Roman" w:hAnsi="Times New Roman" w:cs="Times New Roman"/>
          <w:color w:val="000000" w:themeColor="text1"/>
          <w:sz w:val="32"/>
          <w:szCs w:val="32"/>
        </w:rPr>
      </w:pPr>
      <w:r w:rsidRPr="00012CFE">
        <w:rPr>
          <w:rFonts w:ascii="Times New Roman" w:hAnsi="Times New Roman" w:cs="Times New Roman"/>
          <w:color w:val="000000" w:themeColor="text1"/>
          <w:sz w:val="32"/>
          <w:szCs w:val="32"/>
        </w:rPr>
        <w:lastRenderedPageBreak/>
        <w:t>LIST OF TABLES</w:t>
      </w:r>
    </w:p>
    <w:p w14:paraId="1E23488E" w14:textId="77777777" w:rsidR="00D85A5A" w:rsidRPr="00D85A5A" w:rsidRDefault="00D85A5A" w:rsidP="00D85A5A"/>
    <w:tbl>
      <w:tblPr>
        <w:tblW w:w="0" w:type="auto"/>
        <w:tblCellSpacing w:w="15" w:type="dxa"/>
        <w:tblInd w:w="1755" w:type="dxa"/>
        <w:tblCellMar>
          <w:top w:w="15" w:type="dxa"/>
          <w:left w:w="15" w:type="dxa"/>
          <w:bottom w:w="15" w:type="dxa"/>
          <w:right w:w="15" w:type="dxa"/>
        </w:tblCellMar>
        <w:tblLook w:val="04A0" w:firstRow="1" w:lastRow="0" w:firstColumn="1" w:lastColumn="0" w:noHBand="0" w:noVBand="1"/>
      </w:tblPr>
      <w:tblGrid>
        <w:gridCol w:w="1096"/>
        <w:gridCol w:w="4673"/>
        <w:gridCol w:w="81"/>
      </w:tblGrid>
      <w:tr w:rsidR="003D3026" w:rsidRPr="003D3026" w14:paraId="65BB8128" w14:textId="77777777" w:rsidTr="003D302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F3950D" w14:textId="77777777" w:rsidR="003D3026" w:rsidRPr="003D3026" w:rsidRDefault="003D3026" w:rsidP="003D3026">
            <w:pPr>
              <w:jc w:val="center"/>
              <w:rPr>
                <w:b/>
                <w:bCs/>
                <w:lang w:val="en-IN"/>
              </w:rPr>
            </w:pPr>
            <w:r w:rsidRPr="003D3026">
              <w:rPr>
                <w:b/>
                <w:bCs/>
                <w:lang w:val="en-IN"/>
              </w:rPr>
              <w:t>Table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9A9F701" w14:textId="77777777" w:rsidR="003D3026" w:rsidRPr="003D3026" w:rsidRDefault="003D3026" w:rsidP="003D3026">
            <w:pPr>
              <w:jc w:val="center"/>
              <w:rPr>
                <w:b/>
                <w:bCs/>
                <w:lang w:val="en-IN"/>
              </w:rPr>
            </w:pPr>
            <w:r w:rsidRPr="003D3026">
              <w:rPr>
                <w:b/>
                <w:bCs/>
                <w:lang w:val="en-IN"/>
              </w:rPr>
              <w:t>Table Title</w:t>
            </w:r>
          </w:p>
        </w:tc>
        <w:tc>
          <w:tcPr>
            <w:tcW w:w="0" w:type="auto"/>
            <w:vAlign w:val="center"/>
          </w:tcPr>
          <w:p w14:paraId="4875AEB0" w14:textId="2BFC4C72" w:rsidR="003D3026" w:rsidRPr="003D3026" w:rsidRDefault="003D3026" w:rsidP="003D3026">
            <w:pPr>
              <w:rPr>
                <w:b/>
                <w:bCs/>
                <w:lang w:val="en-IN"/>
              </w:rPr>
            </w:pPr>
          </w:p>
        </w:tc>
      </w:tr>
      <w:tr w:rsidR="003D3026" w:rsidRPr="003D3026" w14:paraId="1E76CEC6" w14:textId="77777777" w:rsidTr="003D30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56D8F6" w14:textId="77777777" w:rsidR="003D3026" w:rsidRPr="003D3026" w:rsidRDefault="003D3026" w:rsidP="003D3026">
            <w:pPr>
              <w:jc w:val="center"/>
              <w:rPr>
                <w:lang w:val="en-IN"/>
              </w:rPr>
            </w:pPr>
            <w:r w:rsidRPr="003D3026">
              <w:rPr>
                <w:lang w:val="en-IN"/>
              </w:rPr>
              <w:t>Table 1</w:t>
            </w:r>
          </w:p>
        </w:tc>
        <w:tc>
          <w:tcPr>
            <w:tcW w:w="0" w:type="auto"/>
            <w:tcBorders>
              <w:top w:val="single" w:sz="4" w:space="0" w:color="auto"/>
              <w:left w:val="single" w:sz="4" w:space="0" w:color="auto"/>
              <w:bottom w:val="single" w:sz="4" w:space="0" w:color="auto"/>
              <w:right w:val="single" w:sz="4" w:space="0" w:color="auto"/>
            </w:tcBorders>
            <w:vAlign w:val="center"/>
            <w:hideMark/>
          </w:tcPr>
          <w:p w14:paraId="4FCE31C1" w14:textId="77777777" w:rsidR="003D3026" w:rsidRPr="003D3026" w:rsidRDefault="003D3026" w:rsidP="003D3026">
            <w:pPr>
              <w:jc w:val="center"/>
              <w:rPr>
                <w:lang w:val="en-IN"/>
              </w:rPr>
            </w:pPr>
            <w:r w:rsidRPr="003D3026">
              <w:rPr>
                <w:lang w:val="en-IN"/>
              </w:rPr>
              <w:t>Employee Data Fields</w:t>
            </w:r>
          </w:p>
        </w:tc>
        <w:tc>
          <w:tcPr>
            <w:tcW w:w="0" w:type="auto"/>
            <w:vAlign w:val="center"/>
          </w:tcPr>
          <w:p w14:paraId="34579188" w14:textId="090D7886" w:rsidR="003D3026" w:rsidRPr="003D3026" w:rsidRDefault="003D3026" w:rsidP="003D3026">
            <w:pPr>
              <w:rPr>
                <w:lang w:val="en-IN"/>
              </w:rPr>
            </w:pPr>
          </w:p>
        </w:tc>
      </w:tr>
      <w:tr w:rsidR="003D3026" w:rsidRPr="003D3026" w14:paraId="189B39AD" w14:textId="77777777" w:rsidTr="003D30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E73687" w14:textId="77777777" w:rsidR="003D3026" w:rsidRPr="003D3026" w:rsidRDefault="003D3026" w:rsidP="003D3026">
            <w:pPr>
              <w:jc w:val="center"/>
              <w:rPr>
                <w:lang w:val="en-IN"/>
              </w:rPr>
            </w:pPr>
            <w:r w:rsidRPr="003D3026">
              <w:rPr>
                <w:lang w:val="en-IN"/>
              </w:rPr>
              <w:t>Table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1723C684" w14:textId="77777777" w:rsidR="003D3026" w:rsidRPr="003D3026" w:rsidRDefault="003D3026" w:rsidP="003D3026">
            <w:pPr>
              <w:jc w:val="center"/>
              <w:rPr>
                <w:lang w:val="en-IN"/>
              </w:rPr>
            </w:pPr>
            <w:r w:rsidRPr="003D3026">
              <w:rPr>
                <w:lang w:val="en-IN"/>
              </w:rPr>
              <w:t>Functional Requirements</w:t>
            </w:r>
          </w:p>
        </w:tc>
        <w:tc>
          <w:tcPr>
            <w:tcW w:w="0" w:type="auto"/>
            <w:vAlign w:val="center"/>
          </w:tcPr>
          <w:p w14:paraId="528377E4" w14:textId="64D56E9D" w:rsidR="003D3026" w:rsidRPr="003D3026" w:rsidRDefault="003D3026" w:rsidP="003D3026">
            <w:pPr>
              <w:rPr>
                <w:lang w:val="en-IN"/>
              </w:rPr>
            </w:pPr>
          </w:p>
        </w:tc>
      </w:tr>
      <w:tr w:rsidR="003D3026" w:rsidRPr="003D3026" w14:paraId="6E4DC8C8" w14:textId="77777777" w:rsidTr="003D30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005F24" w14:textId="77777777" w:rsidR="003D3026" w:rsidRPr="003D3026" w:rsidRDefault="003D3026" w:rsidP="003D3026">
            <w:pPr>
              <w:jc w:val="center"/>
              <w:rPr>
                <w:lang w:val="en-IN"/>
              </w:rPr>
            </w:pPr>
            <w:r w:rsidRPr="003D3026">
              <w:rPr>
                <w:lang w:val="en-IN"/>
              </w:rPr>
              <w:t>Table 3</w:t>
            </w:r>
          </w:p>
        </w:tc>
        <w:tc>
          <w:tcPr>
            <w:tcW w:w="0" w:type="auto"/>
            <w:tcBorders>
              <w:top w:val="single" w:sz="4" w:space="0" w:color="auto"/>
              <w:left w:val="single" w:sz="4" w:space="0" w:color="auto"/>
              <w:bottom w:val="single" w:sz="4" w:space="0" w:color="auto"/>
              <w:right w:val="single" w:sz="4" w:space="0" w:color="auto"/>
            </w:tcBorders>
            <w:vAlign w:val="center"/>
            <w:hideMark/>
          </w:tcPr>
          <w:p w14:paraId="274EB1E2" w14:textId="77777777" w:rsidR="003D3026" w:rsidRPr="003D3026" w:rsidRDefault="003D3026" w:rsidP="003D3026">
            <w:pPr>
              <w:jc w:val="center"/>
              <w:rPr>
                <w:lang w:val="en-IN"/>
              </w:rPr>
            </w:pPr>
            <w:r w:rsidRPr="003D3026">
              <w:rPr>
                <w:lang w:val="en-IN"/>
              </w:rPr>
              <w:t>Planned Modules</w:t>
            </w:r>
          </w:p>
        </w:tc>
        <w:tc>
          <w:tcPr>
            <w:tcW w:w="0" w:type="auto"/>
            <w:vAlign w:val="center"/>
          </w:tcPr>
          <w:p w14:paraId="110B01B9" w14:textId="6B01773E" w:rsidR="003D3026" w:rsidRPr="003D3026" w:rsidRDefault="003D3026" w:rsidP="003D3026">
            <w:pPr>
              <w:rPr>
                <w:lang w:val="en-IN"/>
              </w:rPr>
            </w:pPr>
          </w:p>
        </w:tc>
      </w:tr>
      <w:tr w:rsidR="003D3026" w:rsidRPr="003D3026" w14:paraId="7C5E1AEB" w14:textId="77777777" w:rsidTr="003D30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1C91CC" w14:textId="77777777" w:rsidR="003D3026" w:rsidRPr="003D3026" w:rsidRDefault="003D3026" w:rsidP="003D3026">
            <w:pPr>
              <w:jc w:val="center"/>
              <w:rPr>
                <w:lang w:val="en-IN"/>
              </w:rPr>
            </w:pPr>
            <w:r w:rsidRPr="003D3026">
              <w:rPr>
                <w:lang w:val="en-IN"/>
              </w:rPr>
              <w:t>Table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181223BE" w14:textId="77777777" w:rsidR="003D3026" w:rsidRPr="003D3026" w:rsidRDefault="003D3026" w:rsidP="003D3026">
            <w:pPr>
              <w:jc w:val="center"/>
              <w:rPr>
                <w:lang w:val="en-IN"/>
              </w:rPr>
            </w:pPr>
            <w:r w:rsidRPr="003D3026">
              <w:rPr>
                <w:lang w:val="en-IN"/>
              </w:rPr>
              <w:t>Object-Oriented Programming (OOP) Concepts</w:t>
            </w:r>
          </w:p>
        </w:tc>
        <w:tc>
          <w:tcPr>
            <w:tcW w:w="0" w:type="auto"/>
            <w:vAlign w:val="center"/>
          </w:tcPr>
          <w:p w14:paraId="0AF1E154" w14:textId="3248692E" w:rsidR="003D3026" w:rsidRPr="003D3026" w:rsidRDefault="003D3026" w:rsidP="003D3026">
            <w:pPr>
              <w:rPr>
                <w:lang w:val="en-IN"/>
              </w:rPr>
            </w:pPr>
          </w:p>
        </w:tc>
      </w:tr>
      <w:tr w:rsidR="003D3026" w:rsidRPr="003D3026" w14:paraId="0FC7FE39" w14:textId="77777777" w:rsidTr="003D30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3BAD8B" w14:textId="77777777" w:rsidR="003D3026" w:rsidRPr="003D3026" w:rsidRDefault="003D3026" w:rsidP="003D3026">
            <w:pPr>
              <w:jc w:val="center"/>
              <w:rPr>
                <w:lang w:val="en-IN"/>
              </w:rPr>
            </w:pPr>
            <w:r w:rsidRPr="003D3026">
              <w:rPr>
                <w:lang w:val="en-IN"/>
              </w:rPr>
              <w:t>Table 5</w:t>
            </w:r>
          </w:p>
        </w:tc>
        <w:tc>
          <w:tcPr>
            <w:tcW w:w="0" w:type="auto"/>
            <w:tcBorders>
              <w:top w:val="single" w:sz="4" w:space="0" w:color="auto"/>
              <w:left w:val="single" w:sz="4" w:space="0" w:color="auto"/>
              <w:bottom w:val="single" w:sz="4" w:space="0" w:color="auto"/>
              <w:right w:val="single" w:sz="4" w:space="0" w:color="auto"/>
            </w:tcBorders>
            <w:vAlign w:val="center"/>
            <w:hideMark/>
          </w:tcPr>
          <w:p w14:paraId="297D9739" w14:textId="77777777" w:rsidR="003D3026" w:rsidRPr="003D3026" w:rsidRDefault="003D3026" w:rsidP="003D3026">
            <w:pPr>
              <w:jc w:val="center"/>
              <w:rPr>
                <w:lang w:val="en-IN"/>
              </w:rPr>
            </w:pPr>
            <w:r w:rsidRPr="003D3026">
              <w:rPr>
                <w:lang w:val="en-IN"/>
              </w:rPr>
              <w:t>Salary Components</w:t>
            </w:r>
          </w:p>
        </w:tc>
        <w:tc>
          <w:tcPr>
            <w:tcW w:w="0" w:type="auto"/>
            <w:vAlign w:val="center"/>
          </w:tcPr>
          <w:p w14:paraId="521F247F" w14:textId="1EF7D3AB" w:rsidR="003D3026" w:rsidRPr="003D3026" w:rsidRDefault="003D3026" w:rsidP="003D3026">
            <w:pPr>
              <w:rPr>
                <w:lang w:val="en-IN"/>
              </w:rPr>
            </w:pPr>
          </w:p>
        </w:tc>
      </w:tr>
      <w:tr w:rsidR="003D3026" w:rsidRPr="003D3026" w14:paraId="7BE84063" w14:textId="77777777" w:rsidTr="003D30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707B45" w14:textId="77777777" w:rsidR="003D3026" w:rsidRPr="003D3026" w:rsidRDefault="003D3026" w:rsidP="003D3026">
            <w:pPr>
              <w:jc w:val="center"/>
              <w:rPr>
                <w:lang w:val="en-IN"/>
              </w:rPr>
            </w:pPr>
            <w:r w:rsidRPr="003D3026">
              <w:rPr>
                <w:lang w:val="en-IN"/>
              </w:rPr>
              <w:t>Table 6</w:t>
            </w:r>
          </w:p>
        </w:tc>
        <w:tc>
          <w:tcPr>
            <w:tcW w:w="0" w:type="auto"/>
            <w:tcBorders>
              <w:top w:val="single" w:sz="4" w:space="0" w:color="auto"/>
              <w:left w:val="single" w:sz="4" w:space="0" w:color="auto"/>
              <w:bottom w:val="single" w:sz="4" w:space="0" w:color="auto"/>
              <w:right w:val="single" w:sz="4" w:space="0" w:color="auto"/>
            </w:tcBorders>
            <w:vAlign w:val="center"/>
            <w:hideMark/>
          </w:tcPr>
          <w:p w14:paraId="2435C023" w14:textId="77777777" w:rsidR="003D3026" w:rsidRPr="003D3026" w:rsidRDefault="003D3026" w:rsidP="003D3026">
            <w:pPr>
              <w:jc w:val="center"/>
              <w:rPr>
                <w:lang w:val="en-IN"/>
              </w:rPr>
            </w:pPr>
            <w:r w:rsidRPr="003D3026">
              <w:rPr>
                <w:lang w:val="en-IN"/>
              </w:rPr>
              <w:t>Test Cases</w:t>
            </w:r>
          </w:p>
        </w:tc>
        <w:tc>
          <w:tcPr>
            <w:tcW w:w="0" w:type="auto"/>
            <w:vAlign w:val="center"/>
          </w:tcPr>
          <w:p w14:paraId="3D18CFCA" w14:textId="24800550" w:rsidR="003D3026" w:rsidRPr="003D3026" w:rsidRDefault="003D3026" w:rsidP="003D3026">
            <w:pPr>
              <w:rPr>
                <w:lang w:val="en-IN"/>
              </w:rPr>
            </w:pPr>
          </w:p>
        </w:tc>
      </w:tr>
      <w:tr w:rsidR="003D3026" w:rsidRPr="003D3026" w14:paraId="542C2469" w14:textId="77777777" w:rsidTr="003D30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FB0529" w14:textId="77777777" w:rsidR="003D3026" w:rsidRPr="003D3026" w:rsidRDefault="003D3026" w:rsidP="003D3026">
            <w:pPr>
              <w:jc w:val="center"/>
              <w:rPr>
                <w:lang w:val="en-IN"/>
              </w:rPr>
            </w:pPr>
            <w:r w:rsidRPr="003D3026">
              <w:rPr>
                <w:lang w:val="en-IN"/>
              </w:rPr>
              <w:t>Table 7</w:t>
            </w:r>
          </w:p>
        </w:tc>
        <w:tc>
          <w:tcPr>
            <w:tcW w:w="0" w:type="auto"/>
            <w:tcBorders>
              <w:top w:val="single" w:sz="4" w:space="0" w:color="auto"/>
              <w:left w:val="single" w:sz="4" w:space="0" w:color="auto"/>
              <w:bottom w:val="single" w:sz="4" w:space="0" w:color="auto"/>
              <w:right w:val="single" w:sz="4" w:space="0" w:color="auto"/>
            </w:tcBorders>
            <w:vAlign w:val="center"/>
            <w:hideMark/>
          </w:tcPr>
          <w:p w14:paraId="1401BEA7" w14:textId="77777777" w:rsidR="003D3026" w:rsidRPr="003D3026" w:rsidRDefault="003D3026" w:rsidP="003D3026">
            <w:pPr>
              <w:jc w:val="center"/>
              <w:rPr>
                <w:lang w:val="en-IN"/>
              </w:rPr>
            </w:pPr>
            <w:r w:rsidRPr="003D3026">
              <w:rPr>
                <w:lang w:val="en-IN"/>
              </w:rPr>
              <w:t>Advantages and Limitations</w:t>
            </w:r>
          </w:p>
        </w:tc>
        <w:tc>
          <w:tcPr>
            <w:tcW w:w="0" w:type="auto"/>
            <w:vAlign w:val="center"/>
          </w:tcPr>
          <w:p w14:paraId="21FBCE75" w14:textId="5E589EC2" w:rsidR="003D3026" w:rsidRPr="003D3026" w:rsidRDefault="003D3026" w:rsidP="003D3026">
            <w:pPr>
              <w:rPr>
                <w:lang w:val="en-IN"/>
              </w:rPr>
            </w:pPr>
          </w:p>
        </w:tc>
      </w:tr>
      <w:tr w:rsidR="003D3026" w:rsidRPr="003D3026" w14:paraId="36F9EE64" w14:textId="77777777" w:rsidTr="003D30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7DBC0B" w14:textId="77777777" w:rsidR="003D3026" w:rsidRPr="003D3026" w:rsidRDefault="003D3026" w:rsidP="003D3026">
            <w:pPr>
              <w:jc w:val="center"/>
              <w:rPr>
                <w:lang w:val="en-IN"/>
              </w:rPr>
            </w:pPr>
            <w:r w:rsidRPr="003D3026">
              <w:rPr>
                <w:lang w:val="en-IN"/>
              </w:rPr>
              <w:t>Table 8</w:t>
            </w:r>
          </w:p>
        </w:tc>
        <w:tc>
          <w:tcPr>
            <w:tcW w:w="0" w:type="auto"/>
            <w:tcBorders>
              <w:top w:val="single" w:sz="4" w:space="0" w:color="auto"/>
              <w:left w:val="single" w:sz="4" w:space="0" w:color="auto"/>
              <w:bottom w:val="single" w:sz="4" w:space="0" w:color="auto"/>
              <w:right w:val="single" w:sz="4" w:space="0" w:color="auto"/>
            </w:tcBorders>
            <w:vAlign w:val="center"/>
            <w:hideMark/>
          </w:tcPr>
          <w:p w14:paraId="3EA3BB0D" w14:textId="77777777" w:rsidR="003D3026" w:rsidRPr="003D3026" w:rsidRDefault="003D3026" w:rsidP="003D3026">
            <w:pPr>
              <w:jc w:val="center"/>
              <w:rPr>
                <w:lang w:val="en-IN"/>
              </w:rPr>
            </w:pPr>
            <w:r w:rsidRPr="003D3026">
              <w:rPr>
                <w:lang w:val="en-IN"/>
              </w:rPr>
              <w:t>Future Enhancements</w:t>
            </w:r>
          </w:p>
        </w:tc>
        <w:tc>
          <w:tcPr>
            <w:tcW w:w="0" w:type="auto"/>
            <w:vAlign w:val="center"/>
          </w:tcPr>
          <w:p w14:paraId="2A4BBF62" w14:textId="08CF6A5F" w:rsidR="003D3026" w:rsidRPr="003D3026" w:rsidRDefault="003D3026" w:rsidP="003D3026">
            <w:pPr>
              <w:rPr>
                <w:lang w:val="en-IN"/>
              </w:rPr>
            </w:pPr>
          </w:p>
        </w:tc>
      </w:tr>
    </w:tbl>
    <w:p w14:paraId="3F66B702" w14:textId="77777777" w:rsidR="0059174F" w:rsidRDefault="002B7912">
      <w:r>
        <w:br w:type="page"/>
      </w:r>
    </w:p>
    <w:p w14:paraId="6287B0D9" w14:textId="77777777" w:rsidR="0059174F" w:rsidRDefault="002B7912" w:rsidP="00D85A5A">
      <w:pPr>
        <w:pStyle w:val="Heading1"/>
        <w:jc w:val="center"/>
        <w:rPr>
          <w:rFonts w:ascii="Times New Roman" w:hAnsi="Times New Roman" w:cs="Times New Roman"/>
          <w:color w:val="000000" w:themeColor="text1"/>
          <w:sz w:val="32"/>
          <w:szCs w:val="32"/>
        </w:rPr>
      </w:pPr>
      <w:r w:rsidRPr="00D85A5A">
        <w:rPr>
          <w:rFonts w:ascii="Times New Roman" w:hAnsi="Times New Roman" w:cs="Times New Roman"/>
          <w:color w:val="000000" w:themeColor="text1"/>
          <w:sz w:val="32"/>
          <w:szCs w:val="32"/>
        </w:rPr>
        <w:lastRenderedPageBreak/>
        <w:t>TABLE OF CONTENTS</w:t>
      </w:r>
    </w:p>
    <w:p w14:paraId="217906BB" w14:textId="77777777" w:rsidR="00D85A5A" w:rsidRPr="00D85A5A" w:rsidRDefault="00D85A5A" w:rsidP="00D85A5A"/>
    <w:tbl>
      <w:tblPr>
        <w:tblStyle w:val="TableGrid"/>
        <w:tblW w:w="9409" w:type="dxa"/>
        <w:jc w:val="center"/>
        <w:tblLook w:val="04A0" w:firstRow="1" w:lastRow="0" w:firstColumn="1" w:lastColumn="0" w:noHBand="0" w:noVBand="1"/>
      </w:tblPr>
      <w:tblGrid>
        <w:gridCol w:w="9409"/>
      </w:tblGrid>
      <w:tr w:rsidR="00BB7637" w:rsidRPr="00BB7637" w14:paraId="6357CF42"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1AE87832" w14:textId="77777777" w:rsidR="00BB7637" w:rsidRPr="00BB7637" w:rsidRDefault="00BB7637" w:rsidP="00BB7637">
            <w:pPr>
              <w:spacing w:after="200" w:line="276" w:lineRule="auto"/>
              <w:rPr>
                <w:b/>
                <w:bCs/>
                <w:lang w:val="en-IN"/>
              </w:rPr>
            </w:pPr>
            <w:r w:rsidRPr="00BB7637">
              <w:rPr>
                <w:b/>
                <w:bCs/>
                <w:lang w:val="en-IN"/>
              </w:rPr>
              <w:t>CONTENTS</w:t>
            </w:r>
          </w:p>
        </w:tc>
      </w:tr>
      <w:tr w:rsidR="00BB7637" w:rsidRPr="00BB7637" w14:paraId="199CF871" w14:textId="77777777">
        <w:trPr>
          <w:trHeight w:val="523"/>
          <w:jc w:val="center"/>
        </w:trPr>
        <w:tc>
          <w:tcPr>
            <w:tcW w:w="7167" w:type="dxa"/>
            <w:tcBorders>
              <w:top w:val="single" w:sz="4" w:space="0" w:color="auto"/>
              <w:left w:val="single" w:sz="4" w:space="0" w:color="auto"/>
              <w:bottom w:val="single" w:sz="4" w:space="0" w:color="auto"/>
              <w:right w:val="single" w:sz="4" w:space="0" w:color="auto"/>
            </w:tcBorders>
            <w:hideMark/>
          </w:tcPr>
          <w:p w14:paraId="3AB7008D" w14:textId="77777777" w:rsidR="00BB7637" w:rsidRPr="00BB7637" w:rsidRDefault="00BB7637" w:rsidP="00BB7637">
            <w:pPr>
              <w:spacing w:after="200" w:line="276" w:lineRule="auto"/>
              <w:rPr>
                <w:bCs/>
                <w:lang w:val="en-IN"/>
              </w:rPr>
            </w:pPr>
            <w:r w:rsidRPr="00BB7637">
              <w:rPr>
                <w:bCs/>
                <w:lang w:val="en-IN"/>
              </w:rPr>
              <w:t>Title Page</w:t>
            </w:r>
          </w:p>
        </w:tc>
      </w:tr>
      <w:tr w:rsidR="00BB7637" w:rsidRPr="00BB7637" w14:paraId="64C00243"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35F3CB03" w14:textId="77777777" w:rsidR="00BB7637" w:rsidRPr="00BB7637" w:rsidRDefault="00BB7637" w:rsidP="00BB7637">
            <w:pPr>
              <w:spacing w:after="200" w:line="276" w:lineRule="auto"/>
              <w:rPr>
                <w:bCs/>
                <w:lang w:val="en-IN"/>
              </w:rPr>
            </w:pPr>
            <w:r w:rsidRPr="00BB7637">
              <w:rPr>
                <w:bCs/>
                <w:lang w:val="en-IN"/>
              </w:rPr>
              <w:t>Certificate</w:t>
            </w:r>
          </w:p>
        </w:tc>
      </w:tr>
      <w:tr w:rsidR="00BB7637" w:rsidRPr="00BB7637" w14:paraId="348344D9"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3523ABD1" w14:textId="77777777" w:rsidR="00BB7637" w:rsidRPr="00BB7637" w:rsidRDefault="00BB7637" w:rsidP="00BB7637">
            <w:pPr>
              <w:spacing w:after="200" w:line="276" w:lineRule="auto"/>
              <w:rPr>
                <w:bCs/>
                <w:lang w:val="en-IN"/>
              </w:rPr>
            </w:pPr>
            <w:r w:rsidRPr="00BB7637">
              <w:rPr>
                <w:bCs/>
                <w:lang w:val="en-IN"/>
              </w:rPr>
              <w:t>Declaration</w:t>
            </w:r>
          </w:p>
        </w:tc>
      </w:tr>
      <w:tr w:rsidR="00BB7637" w:rsidRPr="00BB7637" w14:paraId="139E4768" w14:textId="77777777">
        <w:trPr>
          <w:trHeight w:val="523"/>
          <w:jc w:val="center"/>
        </w:trPr>
        <w:tc>
          <w:tcPr>
            <w:tcW w:w="7167" w:type="dxa"/>
            <w:tcBorders>
              <w:top w:val="single" w:sz="4" w:space="0" w:color="auto"/>
              <w:left w:val="single" w:sz="4" w:space="0" w:color="auto"/>
              <w:bottom w:val="single" w:sz="4" w:space="0" w:color="auto"/>
              <w:right w:val="single" w:sz="4" w:space="0" w:color="auto"/>
            </w:tcBorders>
            <w:hideMark/>
          </w:tcPr>
          <w:p w14:paraId="2AF4FD18" w14:textId="77777777" w:rsidR="00BB7637" w:rsidRPr="00BB7637" w:rsidRDefault="00BB7637" w:rsidP="00BB7637">
            <w:pPr>
              <w:spacing w:after="200" w:line="276" w:lineRule="auto"/>
              <w:rPr>
                <w:bCs/>
                <w:lang w:val="en-IN"/>
              </w:rPr>
            </w:pPr>
            <w:r w:rsidRPr="00BB7637">
              <w:rPr>
                <w:bCs/>
                <w:lang w:val="en-IN"/>
              </w:rPr>
              <w:t>Acknowledgement</w:t>
            </w:r>
          </w:p>
        </w:tc>
      </w:tr>
      <w:tr w:rsidR="00BB7637" w:rsidRPr="00BB7637" w14:paraId="6176BE90"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3A261169" w14:textId="77777777" w:rsidR="00BB7637" w:rsidRPr="00BB7637" w:rsidRDefault="00BB7637" w:rsidP="00BB7637">
            <w:pPr>
              <w:spacing w:after="200" w:line="276" w:lineRule="auto"/>
              <w:rPr>
                <w:bCs/>
                <w:lang w:val="en-IN"/>
              </w:rPr>
            </w:pPr>
            <w:r w:rsidRPr="00BB7637">
              <w:rPr>
                <w:bCs/>
                <w:lang w:val="en-IN"/>
              </w:rPr>
              <w:t>Abstract</w:t>
            </w:r>
          </w:p>
        </w:tc>
      </w:tr>
      <w:tr w:rsidR="00BB7637" w:rsidRPr="00BB7637" w14:paraId="05D14930"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237976DA" w14:textId="77777777" w:rsidR="00BB7637" w:rsidRPr="00BB7637" w:rsidRDefault="00BB7637" w:rsidP="00BB7637">
            <w:pPr>
              <w:spacing w:after="200" w:line="276" w:lineRule="auto"/>
              <w:rPr>
                <w:bCs/>
                <w:lang w:val="en-IN"/>
              </w:rPr>
            </w:pPr>
            <w:r w:rsidRPr="00BB7637">
              <w:rPr>
                <w:bCs/>
                <w:lang w:val="en-IN"/>
              </w:rPr>
              <w:t>Abbreviations</w:t>
            </w:r>
          </w:p>
        </w:tc>
      </w:tr>
      <w:tr w:rsidR="00BB7637" w:rsidRPr="00BB7637" w14:paraId="712B3FA9"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48F16E8F" w14:textId="77777777" w:rsidR="00BB7637" w:rsidRPr="00BB7637" w:rsidRDefault="00BB7637" w:rsidP="00BB7637">
            <w:pPr>
              <w:spacing w:after="200" w:line="276" w:lineRule="auto"/>
              <w:rPr>
                <w:bCs/>
                <w:lang w:val="en-IN"/>
              </w:rPr>
            </w:pPr>
            <w:r w:rsidRPr="00BB7637">
              <w:rPr>
                <w:bCs/>
                <w:lang w:val="en-IN"/>
              </w:rPr>
              <w:t>List of Figures</w:t>
            </w:r>
          </w:p>
        </w:tc>
      </w:tr>
      <w:tr w:rsidR="00BB7637" w:rsidRPr="00BB7637" w14:paraId="6DFC89D0"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23361CD3" w14:textId="77777777" w:rsidR="00BB7637" w:rsidRPr="00BB7637" w:rsidRDefault="00BB7637" w:rsidP="00BB7637">
            <w:pPr>
              <w:spacing w:after="200" w:line="276" w:lineRule="auto"/>
              <w:rPr>
                <w:bCs/>
                <w:lang w:val="en-IN"/>
              </w:rPr>
            </w:pPr>
            <w:r w:rsidRPr="00BB7637">
              <w:rPr>
                <w:bCs/>
                <w:lang w:val="en-IN"/>
              </w:rPr>
              <w:t>List of Tables</w:t>
            </w:r>
          </w:p>
        </w:tc>
      </w:tr>
      <w:tr w:rsidR="00BB7637" w:rsidRPr="00BB7637" w14:paraId="0CB978E1"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0C3FF57D" w14:textId="77777777" w:rsidR="00BB7637" w:rsidRPr="00BB7637" w:rsidRDefault="00BB7637" w:rsidP="00BB7637">
            <w:pPr>
              <w:spacing w:after="200" w:line="276" w:lineRule="auto"/>
              <w:rPr>
                <w:bCs/>
                <w:lang w:val="en-IN"/>
              </w:rPr>
            </w:pPr>
            <w:r w:rsidRPr="00BB7637">
              <w:rPr>
                <w:bCs/>
                <w:lang w:val="en-IN"/>
              </w:rPr>
              <w:t xml:space="preserve">CHAPTER -1 </w:t>
            </w:r>
            <w:r w:rsidRPr="00BB7637">
              <w:rPr>
                <w:b/>
                <w:lang w:val="en-IN"/>
              </w:rPr>
              <w:t>Project Planning</w:t>
            </w:r>
          </w:p>
        </w:tc>
      </w:tr>
      <w:tr w:rsidR="00BB7637" w:rsidRPr="00BB7637" w14:paraId="55669FFC"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425F199E" w14:textId="77777777" w:rsidR="00BB7637" w:rsidRPr="00BB7637" w:rsidRDefault="00BB7637" w:rsidP="00BB7637">
            <w:pPr>
              <w:spacing w:after="200" w:line="276" w:lineRule="auto"/>
              <w:rPr>
                <w:bCs/>
                <w:lang w:val="en-IN"/>
              </w:rPr>
            </w:pPr>
            <w:r w:rsidRPr="00BB7637">
              <w:rPr>
                <w:bCs/>
                <w:lang w:val="en-IN"/>
              </w:rPr>
              <w:t xml:space="preserve">             1.1. Problem statement</w:t>
            </w:r>
          </w:p>
        </w:tc>
      </w:tr>
      <w:tr w:rsidR="00BB7637" w:rsidRPr="00BB7637" w14:paraId="7101F04D"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5D145B5D" w14:textId="77777777" w:rsidR="00BB7637" w:rsidRPr="00BB7637" w:rsidRDefault="00BB7637" w:rsidP="00BB7637">
            <w:pPr>
              <w:spacing w:after="200" w:line="276" w:lineRule="auto"/>
              <w:rPr>
                <w:bCs/>
                <w:lang w:val="en-IN"/>
              </w:rPr>
            </w:pPr>
            <w:r w:rsidRPr="00BB7637">
              <w:rPr>
                <w:bCs/>
                <w:lang w:val="en-IN"/>
              </w:rPr>
              <w:t xml:space="preserve">             1.2. Project Objective</w:t>
            </w:r>
          </w:p>
        </w:tc>
      </w:tr>
      <w:tr w:rsidR="00BB7637" w:rsidRPr="00BB7637" w14:paraId="4B807819" w14:textId="77777777">
        <w:trPr>
          <w:trHeight w:val="523"/>
          <w:jc w:val="center"/>
        </w:trPr>
        <w:tc>
          <w:tcPr>
            <w:tcW w:w="7167" w:type="dxa"/>
            <w:tcBorders>
              <w:top w:val="single" w:sz="4" w:space="0" w:color="auto"/>
              <w:left w:val="single" w:sz="4" w:space="0" w:color="auto"/>
              <w:bottom w:val="single" w:sz="4" w:space="0" w:color="auto"/>
              <w:right w:val="single" w:sz="4" w:space="0" w:color="auto"/>
            </w:tcBorders>
            <w:hideMark/>
          </w:tcPr>
          <w:p w14:paraId="726C9AED" w14:textId="77777777" w:rsidR="00BB7637" w:rsidRPr="00BB7637" w:rsidRDefault="00BB7637" w:rsidP="00BB7637">
            <w:pPr>
              <w:spacing w:after="200" w:line="276" w:lineRule="auto"/>
              <w:rPr>
                <w:bCs/>
                <w:lang w:val="en-IN"/>
              </w:rPr>
            </w:pPr>
            <w:r w:rsidRPr="00BB7637">
              <w:rPr>
                <w:bCs/>
                <w:lang w:val="en-IN"/>
              </w:rPr>
              <w:t xml:space="preserve">             1.3. Planned Modules</w:t>
            </w:r>
          </w:p>
        </w:tc>
      </w:tr>
      <w:tr w:rsidR="00BB7637" w:rsidRPr="00BB7637" w14:paraId="10181595"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1A8C369E" w14:textId="77777777" w:rsidR="00BB7637" w:rsidRPr="00BB7637" w:rsidRDefault="00BB7637" w:rsidP="00BB7637">
            <w:pPr>
              <w:spacing w:after="200" w:line="276" w:lineRule="auto"/>
              <w:rPr>
                <w:bCs/>
                <w:lang w:val="en-IN"/>
              </w:rPr>
            </w:pPr>
            <w:r w:rsidRPr="00BB7637">
              <w:rPr>
                <w:bCs/>
                <w:lang w:val="en-IN"/>
              </w:rPr>
              <w:t xml:space="preserve">             1.4. System Architecture (Algorithm &amp; Flowchart)</w:t>
            </w:r>
          </w:p>
        </w:tc>
      </w:tr>
      <w:tr w:rsidR="00BB7637" w:rsidRPr="00BB7637" w14:paraId="3E4E5F9F"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0700A1DD" w14:textId="5286E6AD" w:rsidR="00BB7637" w:rsidRPr="00BB7637" w:rsidRDefault="00BB7637" w:rsidP="00BB7637">
            <w:pPr>
              <w:spacing w:after="200" w:line="276" w:lineRule="auto"/>
              <w:rPr>
                <w:bCs/>
                <w:lang w:val="en-IN"/>
              </w:rPr>
            </w:pPr>
            <w:r w:rsidRPr="00BB7637">
              <w:rPr>
                <w:bCs/>
                <w:lang w:val="en-IN"/>
              </w:rPr>
              <w:t>CHAPTER -</w:t>
            </w:r>
            <w:r w:rsidR="00663286">
              <w:rPr>
                <w:bCs/>
                <w:lang w:val="en-IN"/>
              </w:rPr>
              <w:t xml:space="preserve">2 </w:t>
            </w:r>
            <w:r w:rsidRPr="00BB7637">
              <w:rPr>
                <w:b/>
                <w:lang w:val="en-IN"/>
              </w:rPr>
              <w:t>Project Implementation</w:t>
            </w:r>
          </w:p>
        </w:tc>
      </w:tr>
      <w:tr w:rsidR="00BB7637" w:rsidRPr="00BB7637" w14:paraId="0FD66C62"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5FB72369" w14:textId="77777777" w:rsidR="00BB7637" w:rsidRPr="00BB7637" w:rsidRDefault="00BB7637" w:rsidP="00BB7637">
            <w:pPr>
              <w:spacing w:after="200" w:line="276" w:lineRule="auto"/>
              <w:rPr>
                <w:bCs/>
                <w:lang w:val="en-IN"/>
              </w:rPr>
            </w:pPr>
            <w:r w:rsidRPr="00BB7637">
              <w:rPr>
                <w:bCs/>
                <w:lang w:val="en-IN"/>
              </w:rPr>
              <w:t xml:space="preserve">             2.1. OOP Concepts Used for implementation </w:t>
            </w:r>
          </w:p>
        </w:tc>
      </w:tr>
      <w:tr w:rsidR="00BB7637" w:rsidRPr="00BB7637" w14:paraId="55305AEC"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30089B08" w14:textId="77777777" w:rsidR="00BB7637" w:rsidRPr="00BB7637" w:rsidRDefault="00BB7637" w:rsidP="00BB7637">
            <w:pPr>
              <w:spacing w:after="200" w:line="276" w:lineRule="auto"/>
              <w:rPr>
                <w:bCs/>
                <w:lang w:val="en-IN"/>
              </w:rPr>
            </w:pPr>
            <w:r w:rsidRPr="00BB7637">
              <w:rPr>
                <w:bCs/>
                <w:lang w:val="en-IN"/>
              </w:rPr>
              <w:t xml:space="preserve">             2.2. Code</w:t>
            </w:r>
          </w:p>
        </w:tc>
      </w:tr>
      <w:tr w:rsidR="00BB7637" w:rsidRPr="00BB7637" w14:paraId="5E030C0A"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3B1CE17B" w14:textId="77777777" w:rsidR="00BB7637" w:rsidRPr="00BB7637" w:rsidRDefault="00BB7637" w:rsidP="00BB7637">
            <w:pPr>
              <w:spacing w:after="200" w:line="276" w:lineRule="auto"/>
              <w:rPr>
                <w:bCs/>
                <w:lang w:val="en-IN"/>
              </w:rPr>
            </w:pPr>
            <w:r w:rsidRPr="00BB7637">
              <w:rPr>
                <w:bCs/>
                <w:lang w:val="en-IN"/>
              </w:rPr>
              <w:t xml:space="preserve">             2.3. Output Screens</w:t>
            </w:r>
          </w:p>
        </w:tc>
      </w:tr>
      <w:tr w:rsidR="00BB7637" w:rsidRPr="00BB7637" w14:paraId="182FCD93"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35F1CC1A" w14:textId="77777777" w:rsidR="00BB7637" w:rsidRPr="00BB7637" w:rsidRDefault="00BB7637" w:rsidP="00BB7637">
            <w:pPr>
              <w:spacing w:after="200" w:line="276" w:lineRule="auto"/>
              <w:rPr>
                <w:bCs/>
                <w:lang w:val="en-IN"/>
              </w:rPr>
            </w:pPr>
            <w:r w:rsidRPr="00BB7637">
              <w:rPr>
                <w:bCs/>
                <w:lang w:val="en-IN"/>
              </w:rPr>
              <w:t xml:space="preserve">CHAPTER-3 </w:t>
            </w:r>
            <w:r w:rsidRPr="00BB7637">
              <w:rPr>
                <w:b/>
                <w:lang w:val="en-IN"/>
              </w:rPr>
              <w:t>Conclusion &amp; Future Scope</w:t>
            </w:r>
          </w:p>
        </w:tc>
      </w:tr>
      <w:tr w:rsidR="00BB7637" w:rsidRPr="00BB7637" w14:paraId="5C6DEC33"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7CEE48DB" w14:textId="77777777" w:rsidR="00BB7637" w:rsidRPr="00BB7637" w:rsidRDefault="00BB7637" w:rsidP="00BB7637">
            <w:pPr>
              <w:spacing w:after="200" w:line="276" w:lineRule="auto"/>
              <w:rPr>
                <w:bCs/>
                <w:lang w:val="en-IN"/>
              </w:rPr>
            </w:pPr>
            <w:r w:rsidRPr="00BB7637">
              <w:rPr>
                <w:bCs/>
                <w:lang w:val="en-IN"/>
              </w:rPr>
              <w:t xml:space="preserve">              3.1. Conclusion</w:t>
            </w:r>
          </w:p>
        </w:tc>
      </w:tr>
      <w:tr w:rsidR="00BB7637" w:rsidRPr="00BB7637" w14:paraId="494C7F83" w14:textId="77777777">
        <w:trPr>
          <w:trHeight w:val="509"/>
          <w:jc w:val="center"/>
        </w:trPr>
        <w:tc>
          <w:tcPr>
            <w:tcW w:w="7167" w:type="dxa"/>
            <w:tcBorders>
              <w:top w:val="single" w:sz="4" w:space="0" w:color="auto"/>
              <w:left w:val="single" w:sz="4" w:space="0" w:color="auto"/>
              <w:bottom w:val="single" w:sz="4" w:space="0" w:color="auto"/>
              <w:right w:val="single" w:sz="4" w:space="0" w:color="auto"/>
            </w:tcBorders>
            <w:hideMark/>
          </w:tcPr>
          <w:p w14:paraId="000B3713" w14:textId="77777777" w:rsidR="00BB7637" w:rsidRPr="00BB7637" w:rsidRDefault="00BB7637" w:rsidP="00BB7637">
            <w:pPr>
              <w:spacing w:after="200" w:line="276" w:lineRule="auto"/>
              <w:rPr>
                <w:bCs/>
                <w:lang w:val="en-IN"/>
              </w:rPr>
            </w:pPr>
            <w:r w:rsidRPr="00BB7637">
              <w:rPr>
                <w:bCs/>
                <w:lang w:val="en-IN"/>
              </w:rPr>
              <w:t xml:space="preserve">              3.2. Future Scope</w:t>
            </w:r>
          </w:p>
        </w:tc>
      </w:tr>
    </w:tbl>
    <w:p w14:paraId="2B3519AF" w14:textId="0884427B" w:rsidR="0059174F" w:rsidRDefault="0059174F"/>
    <w:p w14:paraId="123E094B" w14:textId="77777777" w:rsidR="00D85A5A" w:rsidRPr="00D85A5A" w:rsidRDefault="002B7912" w:rsidP="00D85A5A">
      <w:pPr>
        <w:pStyle w:val="Heading1"/>
        <w:jc w:val="center"/>
        <w:rPr>
          <w:rFonts w:ascii="Times New Roman" w:hAnsi="Times New Roman" w:cs="Times New Roman"/>
          <w:color w:val="000000" w:themeColor="text1"/>
          <w:sz w:val="32"/>
          <w:szCs w:val="32"/>
        </w:rPr>
      </w:pPr>
      <w:r w:rsidRPr="00D85A5A">
        <w:rPr>
          <w:rFonts w:ascii="Times New Roman" w:hAnsi="Times New Roman" w:cs="Times New Roman"/>
          <w:color w:val="000000" w:themeColor="text1"/>
          <w:sz w:val="32"/>
          <w:szCs w:val="32"/>
        </w:rPr>
        <w:lastRenderedPageBreak/>
        <w:t xml:space="preserve">CHAPTER 1 </w:t>
      </w:r>
    </w:p>
    <w:p w14:paraId="2F2724E5" w14:textId="6461AD30" w:rsidR="0059174F" w:rsidRDefault="002B7912" w:rsidP="00D85A5A">
      <w:pPr>
        <w:pStyle w:val="Heading1"/>
        <w:jc w:val="center"/>
        <w:rPr>
          <w:rFonts w:ascii="Times New Roman" w:hAnsi="Times New Roman" w:cs="Times New Roman"/>
          <w:color w:val="000000" w:themeColor="text1"/>
          <w:sz w:val="32"/>
          <w:szCs w:val="32"/>
        </w:rPr>
      </w:pPr>
      <w:r w:rsidRPr="00D85A5A">
        <w:rPr>
          <w:rFonts w:ascii="Times New Roman" w:hAnsi="Times New Roman" w:cs="Times New Roman"/>
          <w:color w:val="000000" w:themeColor="text1"/>
          <w:sz w:val="32"/>
          <w:szCs w:val="32"/>
        </w:rPr>
        <w:t xml:space="preserve"> PROJECT PLANNING</w:t>
      </w:r>
    </w:p>
    <w:p w14:paraId="310B4B89" w14:textId="77777777" w:rsidR="00D85A5A" w:rsidRPr="00D85A5A" w:rsidRDefault="00D85A5A" w:rsidP="00D85A5A"/>
    <w:p w14:paraId="0BBF2243" w14:textId="4707B3F7" w:rsidR="0059174F" w:rsidRDefault="002B7912" w:rsidP="00D85A5A">
      <w:pPr>
        <w:pStyle w:val="Heading2"/>
        <w:numPr>
          <w:ilvl w:val="1"/>
          <w:numId w:val="10"/>
        </w:numPr>
        <w:rPr>
          <w:rFonts w:ascii="Times New Roman" w:hAnsi="Times New Roman" w:cs="Times New Roman"/>
          <w:color w:val="000000" w:themeColor="text1"/>
          <w:sz w:val="28"/>
          <w:szCs w:val="28"/>
        </w:rPr>
      </w:pPr>
      <w:r w:rsidRPr="00D85A5A">
        <w:rPr>
          <w:rFonts w:ascii="Times New Roman" w:hAnsi="Times New Roman" w:cs="Times New Roman"/>
          <w:color w:val="000000" w:themeColor="text1"/>
          <w:sz w:val="28"/>
          <w:szCs w:val="28"/>
        </w:rPr>
        <w:t>Problem Statement</w:t>
      </w:r>
    </w:p>
    <w:p w14:paraId="13E804AA" w14:textId="77777777" w:rsidR="00D85A5A" w:rsidRPr="00D85A5A" w:rsidRDefault="00D85A5A" w:rsidP="00D85A5A">
      <w:pPr>
        <w:rPr>
          <w:sz w:val="2"/>
          <w:szCs w:val="2"/>
        </w:rPr>
      </w:pPr>
    </w:p>
    <w:p w14:paraId="3E92193D" w14:textId="77777777" w:rsidR="0059174F" w:rsidRDefault="002B7912" w:rsidP="00D85A5A">
      <w:pPr>
        <w:jc w:val="both"/>
      </w:pPr>
      <w:r>
        <w:t>Manual payroll processing requires employee information and salary calculations to be handled repeatedly. This can increase effort and may cause calculation or recording mistakes. A simple software system can organize employee data and perform salary calculations consistently.</w:t>
      </w:r>
    </w:p>
    <w:p w14:paraId="05DF1C25" w14:textId="6475EF68" w:rsidR="0059174F" w:rsidRDefault="002B7912" w:rsidP="00D85A5A">
      <w:pPr>
        <w:pStyle w:val="Heading2"/>
        <w:numPr>
          <w:ilvl w:val="1"/>
          <w:numId w:val="10"/>
        </w:numPr>
        <w:rPr>
          <w:rFonts w:ascii="Times New Roman" w:hAnsi="Times New Roman" w:cs="Times New Roman"/>
          <w:color w:val="000000" w:themeColor="text1"/>
          <w:sz w:val="28"/>
          <w:szCs w:val="28"/>
        </w:rPr>
      </w:pPr>
      <w:r w:rsidRPr="00D85A5A">
        <w:rPr>
          <w:rFonts w:ascii="Times New Roman" w:hAnsi="Times New Roman" w:cs="Times New Roman"/>
          <w:color w:val="000000" w:themeColor="text1"/>
          <w:sz w:val="28"/>
          <w:szCs w:val="28"/>
        </w:rPr>
        <w:t>Project Objectives</w:t>
      </w:r>
    </w:p>
    <w:p w14:paraId="3935EA9A" w14:textId="77777777" w:rsidR="00D85A5A" w:rsidRPr="00D85A5A" w:rsidRDefault="00D85A5A" w:rsidP="00D85A5A">
      <w:pPr>
        <w:rPr>
          <w:sz w:val="2"/>
          <w:szCs w:val="2"/>
        </w:rPr>
      </w:pPr>
    </w:p>
    <w:p w14:paraId="5B4768E5" w14:textId="77777777" w:rsidR="0059174F" w:rsidRDefault="002B7912">
      <w:pPr>
        <w:pStyle w:val="ListBullet"/>
      </w:pPr>
      <w:r>
        <w:t>Develop an easy C++ payroll application.</w:t>
      </w:r>
    </w:p>
    <w:p w14:paraId="5D8FEE89" w14:textId="77777777" w:rsidR="0059174F" w:rsidRDefault="002B7912">
      <w:pPr>
        <w:pStyle w:val="ListBullet"/>
      </w:pPr>
      <w:r>
        <w:t>Maintain employee details.</w:t>
      </w:r>
    </w:p>
    <w:p w14:paraId="75BED356" w14:textId="77777777" w:rsidR="0059174F" w:rsidRDefault="002B7912">
      <w:pPr>
        <w:pStyle w:val="ListBullet"/>
      </w:pPr>
      <w:r>
        <w:t>Calculate salary components automatically.</w:t>
      </w:r>
    </w:p>
    <w:p w14:paraId="34BE74B7" w14:textId="77777777" w:rsidR="0059174F" w:rsidRDefault="002B7912">
      <w:pPr>
        <w:pStyle w:val="ListBullet"/>
      </w:pPr>
      <w:r>
        <w:t>Reduce repeated manual calculations.</w:t>
      </w:r>
    </w:p>
    <w:p w14:paraId="09906EAB" w14:textId="77777777" w:rsidR="0059174F" w:rsidRDefault="002B7912">
      <w:pPr>
        <w:pStyle w:val="ListBullet"/>
      </w:pPr>
      <w:r>
        <w:t>Demonstrate practical OOP concepts.</w:t>
      </w:r>
    </w:p>
    <w:p w14:paraId="3520E245" w14:textId="0B7D7FB8" w:rsidR="0059174F" w:rsidRDefault="002B7912" w:rsidP="00BB7637">
      <w:pPr>
        <w:pStyle w:val="ListBullet"/>
      </w:pPr>
      <w:r>
        <w:t>Provide a simple menu-driven interface.</w:t>
      </w:r>
    </w:p>
    <w:p w14:paraId="4995424A" w14:textId="5077C7B6" w:rsidR="0059174F" w:rsidRPr="0006422C" w:rsidRDefault="002B7912" w:rsidP="0006422C">
      <w:pPr>
        <w:pStyle w:val="Heading2"/>
        <w:numPr>
          <w:ilvl w:val="1"/>
          <w:numId w:val="10"/>
        </w:numPr>
        <w:rPr>
          <w:rFonts w:ascii="Times New Roman" w:hAnsi="Times New Roman" w:cs="Times New Roman"/>
          <w:color w:val="000000" w:themeColor="text1"/>
          <w:sz w:val="28"/>
          <w:szCs w:val="28"/>
        </w:rPr>
      </w:pPr>
      <w:r w:rsidRPr="00D85A5A">
        <w:rPr>
          <w:rFonts w:ascii="Times New Roman" w:hAnsi="Times New Roman" w:cs="Times New Roman"/>
          <w:color w:val="000000" w:themeColor="text1"/>
          <w:sz w:val="28"/>
          <w:szCs w:val="28"/>
        </w:rPr>
        <w:t>Planned Modules</w:t>
      </w:r>
    </w:p>
    <w:p w14:paraId="15895468" w14:textId="77777777" w:rsidR="0006422C" w:rsidRPr="0006422C" w:rsidRDefault="0006422C" w:rsidP="0006422C">
      <w:pPr>
        <w:pStyle w:val="ListParagraph"/>
        <w:ind w:left="420"/>
        <w:rPr>
          <w:b/>
          <w:bCs/>
          <w:sz w:val="2"/>
          <w:szCs w:val="2"/>
        </w:rPr>
      </w:pPr>
    </w:p>
    <w:tbl>
      <w:tblPr>
        <w:tblStyle w:val="TableGrid"/>
        <w:tblW w:w="0" w:type="auto"/>
        <w:jc w:val="center"/>
        <w:tblLook w:val="04A0" w:firstRow="1" w:lastRow="0" w:firstColumn="1" w:lastColumn="0" w:noHBand="0" w:noVBand="1"/>
      </w:tblPr>
      <w:tblGrid>
        <w:gridCol w:w="3116"/>
        <w:gridCol w:w="3115"/>
        <w:gridCol w:w="3119"/>
      </w:tblGrid>
      <w:tr w:rsidR="0059174F" w:rsidRPr="0006422C" w14:paraId="545AF557" w14:textId="77777777">
        <w:trPr>
          <w:jc w:val="center"/>
        </w:trPr>
        <w:tc>
          <w:tcPr>
            <w:tcW w:w="3120" w:type="dxa"/>
          </w:tcPr>
          <w:p w14:paraId="7E1CF535" w14:textId="77777777" w:rsidR="0059174F" w:rsidRPr="0006422C" w:rsidRDefault="002B7912">
            <w:pPr>
              <w:rPr>
                <w:b/>
                <w:bCs/>
              </w:rPr>
            </w:pPr>
            <w:r w:rsidRPr="0006422C">
              <w:rPr>
                <w:b/>
                <w:bCs/>
              </w:rPr>
              <w:t>Module</w:t>
            </w:r>
          </w:p>
        </w:tc>
        <w:tc>
          <w:tcPr>
            <w:tcW w:w="3120" w:type="dxa"/>
          </w:tcPr>
          <w:p w14:paraId="37F7FAC6" w14:textId="77777777" w:rsidR="0059174F" w:rsidRPr="0006422C" w:rsidRDefault="002B7912">
            <w:pPr>
              <w:rPr>
                <w:b/>
                <w:bCs/>
              </w:rPr>
            </w:pPr>
            <w:r w:rsidRPr="0006422C">
              <w:rPr>
                <w:b/>
                <w:bCs/>
              </w:rPr>
              <w:t>Purpose</w:t>
            </w:r>
          </w:p>
        </w:tc>
        <w:tc>
          <w:tcPr>
            <w:tcW w:w="3120" w:type="dxa"/>
          </w:tcPr>
          <w:p w14:paraId="3F5C55F9" w14:textId="77777777" w:rsidR="0059174F" w:rsidRPr="0006422C" w:rsidRDefault="002B7912">
            <w:pPr>
              <w:rPr>
                <w:b/>
                <w:bCs/>
              </w:rPr>
            </w:pPr>
            <w:r w:rsidRPr="0006422C">
              <w:rPr>
                <w:b/>
                <w:bCs/>
              </w:rPr>
              <w:t>Operations</w:t>
            </w:r>
          </w:p>
        </w:tc>
      </w:tr>
      <w:tr w:rsidR="0059174F" w14:paraId="399D9CB4" w14:textId="77777777">
        <w:trPr>
          <w:jc w:val="center"/>
        </w:trPr>
        <w:tc>
          <w:tcPr>
            <w:tcW w:w="3120" w:type="dxa"/>
          </w:tcPr>
          <w:p w14:paraId="4082FA2D" w14:textId="77777777" w:rsidR="0059174F" w:rsidRDefault="002B7912">
            <w:r>
              <w:t>Employee Management</w:t>
            </w:r>
          </w:p>
        </w:tc>
        <w:tc>
          <w:tcPr>
            <w:tcW w:w="3120" w:type="dxa"/>
          </w:tcPr>
          <w:p w14:paraId="7BC45594" w14:textId="46CC9645" w:rsidR="0059174F" w:rsidRDefault="00EB5B64">
            <w:r>
              <w:t>Collects and maintains employee details</w:t>
            </w:r>
          </w:p>
        </w:tc>
        <w:tc>
          <w:tcPr>
            <w:tcW w:w="3120" w:type="dxa"/>
          </w:tcPr>
          <w:p w14:paraId="361408AD" w14:textId="49C0278B" w:rsidR="0059174F" w:rsidRDefault="004931BB">
            <w:r>
              <w:t>Enter employee ID and name using addemployee( )</w:t>
            </w:r>
          </w:p>
        </w:tc>
      </w:tr>
      <w:tr w:rsidR="0059174F" w14:paraId="1291B3B3" w14:textId="77777777">
        <w:trPr>
          <w:jc w:val="center"/>
        </w:trPr>
        <w:tc>
          <w:tcPr>
            <w:tcW w:w="3120" w:type="dxa"/>
          </w:tcPr>
          <w:p w14:paraId="6E9186A5" w14:textId="77777777" w:rsidR="0059174F" w:rsidRDefault="002B7912">
            <w:r>
              <w:t>Salary Input</w:t>
            </w:r>
          </w:p>
        </w:tc>
        <w:tc>
          <w:tcPr>
            <w:tcW w:w="3120" w:type="dxa"/>
          </w:tcPr>
          <w:p w14:paraId="5FE75F4D" w14:textId="4ABA47D2" w:rsidR="0059174F" w:rsidRDefault="002B7912">
            <w:r>
              <w:t xml:space="preserve">Accept </w:t>
            </w:r>
            <w:r w:rsidR="00D258D3">
              <w:t>the employee’s salary details</w:t>
            </w:r>
          </w:p>
        </w:tc>
        <w:tc>
          <w:tcPr>
            <w:tcW w:w="3120" w:type="dxa"/>
          </w:tcPr>
          <w:p w14:paraId="4A3FF473" w14:textId="3EC0F652" w:rsidR="0059174F" w:rsidRDefault="005C6679">
            <w:r w:rsidRPr="005C6679">
              <w:t>Enter basic salary, allowances, bonus, overtime pay, and other deductions.</w:t>
            </w:r>
          </w:p>
        </w:tc>
      </w:tr>
      <w:tr w:rsidR="0059174F" w14:paraId="321EB448" w14:textId="77777777">
        <w:trPr>
          <w:jc w:val="center"/>
        </w:trPr>
        <w:tc>
          <w:tcPr>
            <w:tcW w:w="3120" w:type="dxa"/>
          </w:tcPr>
          <w:p w14:paraId="7AA79E49" w14:textId="77777777" w:rsidR="0059174F" w:rsidRDefault="002B7912">
            <w:r>
              <w:t>Payroll Calculation</w:t>
            </w:r>
          </w:p>
        </w:tc>
        <w:tc>
          <w:tcPr>
            <w:tcW w:w="3120" w:type="dxa"/>
          </w:tcPr>
          <w:p w14:paraId="0B704292" w14:textId="7F888315" w:rsidR="0059174F" w:rsidRDefault="00F90DD3">
            <w:r w:rsidRPr="00F90DD3">
              <w:t>Calculates the employee's gross salary, total deductions, and net salary.</w:t>
            </w:r>
          </w:p>
        </w:tc>
        <w:tc>
          <w:tcPr>
            <w:tcW w:w="3120" w:type="dxa"/>
          </w:tcPr>
          <w:p w14:paraId="6CB68BD1" w14:textId="6E3889AB" w:rsidR="0059174F" w:rsidRDefault="00F90DD3">
            <w:r w:rsidRPr="00F90DD3">
              <w:t>calculateGrossSalary(), calculateTotalDeductions(), calculateNetSalary().</w:t>
            </w:r>
          </w:p>
        </w:tc>
      </w:tr>
      <w:tr w:rsidR="0059174F" w14:paraId="4CF60CFB" w14:textId="77777777">
        <w:trPr>
          <w:jc w:val="center"/>
        </w:trPr>
        <w:tc>
          <w:tcPr>
            <w:tcW w:w="3120" w:type="dxa"/>
          </w:tcPr>
          <w:p w14:paraId="5EF70299" w14:textId="77777777" w:rsidR="0059174F" w:rsidRDefault="002B7912">
            <w:r>
              <w:t>Payroll Display</w:t>
            </w:r>
          </w:p>
        </w:tc>
        <w:tc>
          <w:tcPr>
            <w:tcW w:w="3120" w:type="dxa"/>
          </w:tcPr>
          <w:p w14:paraId="452B9C9F" w14:textId="4B08901B" w:rsidR="0059174F" w:rsidRDefault="008A612B">
            <w:r w:rsidRPr="008A612B">
              <w:t>Displays employee details, earnings, deductions, and final salary.</w:t>
            </w:r>
          </w:p>
        </w:tc>
        <w:tc>
          <w:tcPr>
            <w:tcW w:w="3120" w:type="dxa"/>
          </w:tcPr>
          <w:p w14:paraId="35244EF6" w14:textId="6EE92DE3" w:rsidR="0059174F" w:rsidRDefault="003A4941">
            <w:r w:rsidRPr="003A4941">
              <w:t>displayDetails().</w:t>
            </w:r>
          </w:p>
        </w:tc>
      </w:tr>
      <w:tr w:rsidR="0059174F" w14:paraId="19C2E3DD" w14:textId="77777777">
        <w:trPr>
          <w:jc w:val="center"/>
        </w:trPr>
        <w:tc>
          <w:tcPr>
            <w:tcW w:w="3120" w:type="dxa"/>
          </w:tcPr>
          <w:p w14:paraId="165CDC51" w14:textId="77777777" w:rsidR="0059174F" w:rsidRDefault="002B7912">
            <w:r>
              <w:t>Menu Control</w:t>
            </w:r>
          </w:p>
        </w:tc>
        <w:tc>
          <w:tcPr>
            <w:tcW w:w="3120" w:type="dxa"/>
          </w:tcPr>
          <w:p w14:paraId="037CCED2" w14:textId="25C7F96D" w:rsidR="0059174F" w:rsidRDefault="003A4941">
            <w:r w:rsidRPr="003A4941">
              <w:t>Controls program execution and allows users to select payroll operations.</w:t>
            </w:r>
          </w:p>
        </w:tc>
        <w:tc>
          <w:tcPr>
            <w:tcW w:w="3120" w:type="dxa"/>
          </w:tcPr>
          <w:p w14:paraId="73274549" w14:textId="77777777" w:rsidR="00D70C24" w:rsidRDefault="00D70C24" w:rsidP="00D70C24">
            <w:r>
              <w:rPr>
                <w:rStyle w:val="HTMLCode"/>
                <w:rFonts w:eastAsiaTheme="minorEastAsia"/>
              </w:rPr>
              <w:t>do-while</w:t>
            </w:r>
            <w:r>
              <w:t xml:space="preserve"> loop, </w:t>
            </w:r>
            <w:r>
              <w:rPr>
                <w:rStyle w:val="HTMLCode"/>
                <w:rFonts w:eastAsiaTheme="minorEastAsia"/>
              </w:rPr>
              <w:t>switch</w:t>
            </w:r>
            <w:r>
              <w:t xml:space="preserve"> statement, and menu options.</w:t>
            </w:r>
          </w:p>
          <w:p w14:paraId="6616F506" w14:textId="08B1FBB4" w:rsidR="0059174F" w:rsidRDefault="0059174F"/>
        </w:tc>
      </w:tr>
    </w:tbl>
    <w:p w14:paraId="64AC525A" w14:textId="77777777" w:rsidR="0059174F" w:rsidRDefault="002B7912">
      <w:r>
        <w:br w:type="page"/>
      </w:r>
    </w:p>
    <w:p w14:paraId="5055379B" w14:textId="6E4AA0F9" w:rsidR="0059174F" w:rsidRDefault="002B7912" w:rsidP="0006422C">
      <w:pPr>
        <w:pStyle w:val="Heading1"/>
        <w:numPr>
          <w:ilvl w:val="1"/>
          <w:numId w:val="10"/>
        </w:numPr>
        <w:rPr>
          <w:rFonts w:ascii="Times New Roman" w:hAnsi="Times New Roman" w:cs="Times New Roman"/>
          <w:color w:val="000000" w:themeColor="text1"/>
        </w:rPr>
      </w:pPr>
      <w:r w:rsidRPr="0006422C">
        <w:rPr>
          <w:rFonts w:ascii="Times New Roman" w:hAnsi="Times New Roman" w:cs="Times New Roman"/>
          <w:color w:val="000000" w:themeColor="text1"/>
        </w:rPr>
        <w:lastRenderedPageBreak/>
        <w:t>ALGORITHM AND FLOWCHART</w:t>
      </w:r>
    </w:p>
    <w:p w14:paraId="4B895339" w14:textId="77777777" w:rsidR="0006422C" w:rsidRPr="0006422C" w:rsidRDefault="0006422C" w:rsidP="0006422C">
      <w:pPr>
        <w:pStyle w:val="ListParagraph"/>
        <w:ind w:left="420"/>
        <w:rPr>
          <w:sz w:val="6"/>
          <w:szCs w:val="4"/>
        </w:rPr>
      </w:pPr>
    </w:p>
    <w:p w14:paraId="70431165" w14:textId="77777777" w:rsidR="0059174F" w:rsidRDefault="002B7912">
      <w:r>
        <w:t>1. Start program</w:t>
      </w:r>
    </w:p>
    <w:p w14:paraId="57FF3298" w14:textId="77777777" w:rsidR="0059174F" w:rsidRDefault="002B7912">
      <w:r>
        <w:t>2. Create Employee object</w:t>
      </w:r>
    </w:p>
    <w:p w14:paraId="7444E86D" w14:textId="77777777" w:rsidR="0059174F" w:rsidRDefault="002B7912">
      <w:r>
        <w:t>3. Display menu</w:t>
      </w:r>
    </w:p>
    <w:p w14:paraId="12959D6E" w14:textId="77777777" w:rsidR="0059174F" w:rsidRDefault="002B7912">
      <w:r>
        <w:t>4. Read choice</w:t>
      </w:r>
    </w:p>
    <w:p w14:paraId="10C533F2" w14:textId="77777777" w:rsidR="0059174F" w:rsidRDefault="002B7912">
      <w:r>
        <w:t>5. Choice 1: enter employee details</w:t>
      </w:r>
    </w:p>
    <w:p w14:paraId="78667A1E" w14:textId="77777777" w:rsidR="0059174F" w:rsidRDefault="002B7912">
      <w:r>
        <w:t>6. Choice 2: calculate salary</w:t>
      </w:r>
    </w:p>
    <w:p w14:paraId="0E67BB60" w14:textId="77777777" w:rsidR="0059174F" w:rsidRDefault="002B7912">
      <w:r>
        <w:t>7. Choice 3: display payroll</w:t>
      </w:r>
    </w:p>
    <w:p w14:paraId="3C8C09B2" w14:textId="77777777" w:rsidR="0059174F" w:rsidRDefault="002B7912">
      <w:r>
        <w:t>8. Choice 4: exit</w:t>
      </w:r>
    </w:p>
    <w:p w14:paraId="635CD7DD" w14:textId="77777777" w:rsidR="0059174F" w:rsidRDefault="002B7912">
      <w:r>
        <w:t>9. Invalid choice: show message</w:t>
      </w:r>
    </w:p>
    <w:p w14:paraId="7BD23031" w14:textId="77777777" w:rsidR="0059174F" w:rsidRDefault="002B7912">
      <w:r>
        <w:t>10. Repeat until Exit</w:t>
      </w:r>
    </w:p>
    <w:p w14:paraId="498FD21E" w14:textId="77777777" w:rsidR="0059174F" w:rsidRDefault="002B7912">
      <w:r>
        <w:t>11. Stop</w:t>
      </w:r>
    </w:p>
    <w:p w14:paraId="2D7CAEBA" w14:textId="77777777" w:rsidR="0059174F" w:rsidRDefault="002B7912">
      <w:pPr>
        <w:pStyle w:val="Heading2"/>
      </w:pPr>
      <w:r>
        <w:lastRenderedPageBreak/>
        <w:t>Flowchart Description</w:t>
      </w:r>
    </w:p>
    <w:p w14:paraId="7EFDCC90" w14:textId="666DE149" w:rsidR="00BB7637" w:rsidRPr="00BB7637" w:rsidRDefault="00BB7637" w:rsidP="00BB7637">
      <w:r w:rsidRPr="00BB7637">
        <w:rPr>
          <w:noProof/>
          <w:lang w:val="en-IN" w:eastAsia="en-IN"/>
        </w:rPr>
        <w:drawing>
          <wp:inline distT="0" distB="0" distL="0" distR="0" wp14:anchorId="2068A927" wp14:editId="6A2E0BC4">
            <wp:extent cx="5181600" cy="6437709"/>
            <wp:effectExtent l="0" t="0" r="0" b="1270"/>
            <wp:docPr id="16" name="Picture 15" descr="The diagram illustrates a flowchart for an employee payroll management system, starting from the main menu and proceeding through steps for entering employee details, calculating gross and net salary, and confirming the completion of the operation.&#10;&#10;AI-generated content may be incorrect.">
              <a:extLst xmlns:a="http://schemas.openxmlformats.org/drawingml/2006/main">
                <a:ext uri="{FF2B5EF4-FFF2-40B4-BE49-F238E27FC236}">
                  <a16:creationId xmlns:a16="http://schemas.microsoft.com/office/drawing/2014/main" id="{84967934-48A1-F515-3DFF-D09E42EBB8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The diagram illustrates a flowchart for an employee payroll management system, starting from the main menu and proceeding through steps for entering employee details, calculating gross and net salary, and confirming the completion of the operation.&#10;&#10;AI-generated content may be incorrect.">
                      <a:extLst>
                        <a:ext uri="{FF2B5EF4-FFF2-40B4-BE49-F238E27FC236}">
                          <a16:creationId xmlns:a16="http://schemas.microsoft.com/office/drawing/2014/main" id="{84967934-48A1-F515-3DFF-D09E42EBB80C}"/>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81600" cy="6437709"/>
                    </a:xfrm>
                    <a:prstGeom prst="rect">
                      <a:avLst/>
                    </a:prstGeom>
                  </pic:spPr>
                </pic:pic>
              </a:graphicData>
            </a:graphic>
          </wp:inline>
        </w:drawing>
      </w:r>
    </w:p>
    <w:p w14:paraId="2347E9A4" w14:textId="349EF513" w:rsidR="0059174F" w:rsidRDefault="002B7912">
      <w:r>
        <w:t>The flow provides continuous interaction until the user selects the Exit option.</w:t>
      </w:r>
    </w:p>
    <w:p w14:paraId="263931BC" w14:textId="77777777" w:rsidR="0059174F" w:rsidRDefault="002B7912">
      <w:r>
        <w:br w:type="page"/>
      </w:r>
    </w:p>
    <w:p w14:paraId="51F7628A" w14:textId="77777777" w:rsidR="004C34D3" w:rsidRDefault="002B7912" w:rsidP="004C34D3">
      <w:pPr>
        <w:pStyle w:val="Heading1"/>
        <w:jc w:val="center"/>
        <w:rPr>
          <w:rFonts w:ascii="Times New Roman" w:hAnsi="Times New Roman" w:cs="Times New Roman"/>
          <w:color w:val="000000" w:themeColor="text1"/>
          <w:sz w:val="32"/>
          <w:szCs w:val="32"/>
        </w:rPr>
      </w:pPr>
      <w:r w:rsidRPr="004C34D3">
        <w:rPr>
          <w:rFonts w:ascii="Times New Roman" w:hAnsi="Times New Roman" w:cs="Times New Roman"/>
          <w:color w:val="000000" w:themeColor="text1"/>
          <w:sz w:val="32"/>
          <w:szCs w:val="32"/>
        </w:rPr>
        <w:lastRenderedPageBreak/>
        <w:t xml:space="preserve">CHAPTER 2 </w:t>
      </w:r>
    </w:p>
    <w:p w14:paraId="7B35D109" w14:textId="5D6049AD" w:rsidR="0059174F" w:rsidRPr="004C34D3" w:rsidRDefault="002B7912" w:rsidP="004C34D3">
      <w:pPr>
        <w:pStyle w:val="Heading1"/>
        <w:jc w:val="center"/>
        <w:rPr>
          <w:rFonts w:ascii="Times New Roman" w:hAnsi="Times New Roman" w:cs="Times New Roman"/>
          <w:color w:val="000000" w:themeColor="text1"/>
          <w:sz w:val="32"/>
          <w:szCs w:val="32"/>
        </w:rPr>
      </w:pPr>
      <w:r w:rsidRPr="004C34D3">
        <w:rPr>
          <w:rFonts w:ascii="Times New Roman" w:hAnsi="Times New Roman" w:cs="Times New Roman"/>
          <w:color w:val="000000" w:themeColor="text1"/>
          <w:sz w:val="32"/>
          <w:szCs w:val="32"/>
        </w:rPr>
        <w:t>PROJECT ANALYSIS AND DESIGN</w:t>
      </w:r>
    </w:p>
    <w:p w14:paraId="5AA13B02" w14:textId="77777777" w:rsidR="0059174F" w:rsidRDefault="002B7912">
      <w:pPr>
        <w:pStyle w:val="Heading2"/>
        <w:rPr>
          <w:rFonts w:ascii="Times New Roman" w:hAnsi="Times New Roman" w:cs="Times New Roman"/>
          <w:color w:val="000000" w:themeColor="text1"/>
          <w:sz w:val="28"/>
          <w:szCs w:val="28"/>
        </w:rPr>
      </w:pPr>
      <w:r w:rsidRPr="004C34D3">
        <w:rPr>
          <w:rFonts w:ascii="Times New Roman" w:hAnsi="Times New Roman" w:cs="Times New Roman"/>
          <w:color w:val="000000" w:themeColor="text1"/>
          <w:sz w:val="28"/>
          <w:szCs w:val="28"/>
        </w:rPr>
        <w:t>2.1 System Analysis</w:t>
      </w:r>
    </w:p>
    <w:p w14:paraId="5634E291" w14:textId="77777777" w:rsidR="004C34D3" w:rsidRPr="004C34D3" w:rsidRDefault="004C34D3" w:rsidP="004C34D3">
      <w:pPr>
        <w:rPr>
          <w:sz w:val="2"/>
          <w:szCs w:val="2"/>
        </w:rPr>
      </w:pPr>
    </w:p>
    <w:p w14:paraId="76619590" w14:textId="77777777" w:rsidR="0059174F" w:rsidRDefault="002B7912">
      <w:r>
        <w:t>The application has a small number of closely related operations, so a class-based design is suitable. The Employee class contains the data and member functions needed for payroll operations.</w:t>
      </w:r>
    </w:p>
    <w:p w14:paraId="18B3AD5A" w14:textId="77777777" w:rsidR="0059174F" w:rsidRDefault="002B7912">
      <w:pPr>
        <w:pStyle w:val="Heading2"/>
        <w:rPr>
          <w:rFonts w:ascii="Times New Roman" w:hAnsi="Times New Roman" w:cs="Times New Roman"/>
          <w:color w:val="000000" w:themeColor="text1"/>
          <w:sz w:val="28"/>
          <w:szCs w:val="28"/>
        </w:rPr>
      </w:pPr>
      <w:r w:rsidRPr="004C34D3">
        <w:rPr>
          <w:rFonts w:ascii="Times New Roman" w:hAnsi="Times New Roman" w:cs="Times New Roman"/>
          <w:color w:val="000000" w:themeColor="text1"/>
          <w:sz w:val="28"/>
          <w:szCs w:val="28"/>
        </w:rPr>
        <w:t>2.2 Employee Data Design</w:t>
      </w:r>
    </w:p>
    <w:p w14:paraId="325A3656" w14:textId="77777777" w:rsidR="004C34D3" w:rsidRPr="004C34D3" w:rsidRDefault="004C34D3" w:rsidP="004C34D3">
      <w:pPr>
        <w:rPr>
          <w:sz w:val="2"/>
          <w:szCs w:val="2"/>
        </w:rPr>
      </w:pPr>
    </w:p>
    <w:p w14:paraId="2A8D48C5" w14:textId="77777777" w:rsidR="004C34D3" w:rsidRPr="004C34D3" w:rsidRDefault="004C34D3" w:rsidP="004C34D3">
      <w:pPr>
        <w:rPr>
          <w:sz w:val="2"/>
          <w:szCs w:val="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667"/>
        <w:gridCol w:w="1037"/>
        <w:gridCol w:w="6014"/>
      </w:tblGrid>
      <w:tr w:rsidR="007A4BBE" w:rsidRPr="007A4BBE" w14:paraId="20E18AD5" w14:textId="77777777" w:rsidTr="004261FD">
        <w:trPr>
          <w:tblHeader/>
          <w:tblCellSpacing w:w="15" w:type="dxa"/>
        </w:trPr>
        <w:tc>
          <w:tcPr>
            <w:tcW w:w="0" w:type="auto"/>
            <w:vAlign w:val="center"/>
            <w:hideMark/>
          </w:tcPr>
          <w:p w14:paraId="606A6EF4" w14:textId="77777777" w:rsidR="007A4BBE" w:rsidRPr="007A4BBE" w:rsidRDefault="007A4BBE" w:rsidP="007A4BBE">
            <w:pPr>
              <w:rPr>
                <w:b/>
                <w:bCs/>
                <w:lang w:val="en-IN"/>
              </w:rPr>
            </w:pPr>
            <w:r w:rsidRPr="007A4BBE">
              <w:rPr>
                <w:b/>
                <w:bCs/>
                <w:lang w:val="en-IN"/>
              </w:rPr>
              <w:t>S. No.</w:t>
            </w:r>
          </w:p>
        </w:tc>
        <w:tc>
          <w:tcPr>
            <w:tcW w:w="0" w:type="auto"/>
            <w:vAlign w:val="center"/>
            <w:hideMark/>
          </w:tcPr>
          <w:p w14:paraId="6E2F6845" w14:textId="77777777" w:rsidR="007A4BBE" w:rsidRPr="007A4BBE" w:rsidRDefault="007A4BBE" w:rsidP="007A4BBE">
            <w:pPr>
              <w:rPr>
                <w:b/>
                <w:bCs/>
                <w:lang w:val="en-IN"/>
              </w:rPr>
            </w:pPr>
            <w:r w:rsidRPr="007A4BBE">
              <w:rPr>
                <w:b/>
                <w:bCs/>
                <w:lang w:val="en-IN"/>
              </w:rPr>
              <w:t>Data Member</w:t>
            </w:r>
          </w:p>
        </w:tc>
        <w:tc>
          <w:tcPr>
            <w:tcW w:w="0" w:type="auto"/>
            <w:vAlign w:val="center"/>
            <w:hideMark/>
          </w:tcPr>
          <w:p w14:paraId="2BC012E8" w14:textId="77777777" w:rsidR="007A4BBE" w:rsidRPr="007A4BBE" w:rsidRDefault="007A4BBE" w:rsidP="007A4BBE">
            <w:pPr>
              <w:rPr>
                <w:b/>
                <w:bCs/>
                <w:lang w:val="en-IN"/>
              </w:rPr>
            </w:pPr>
            <w:r w:rsidRPr="007A4BBE">
              <w:rPr>
                <w:b/>
                <w:bCs/>
                <w:lang w:val="en-IN"/>
              </w:rPr>
              <w:t>Data Type</w:t>
            </w:r>
          </w:p>
        </w:tc>
        <w:tc>
          <w:tcPr>
            <w:tcW w:w="0" w:type="auto"/>
            <w:vAlign w:val="center"/>
            <w:hideMark/>
          </w:tcPr>
          <w:p w14:paraId="02A2213B" w14:textId="77777777" w:rsidR="007A4BBE" w:rsidRPr="007A4BBE" w:rsidRDefault="007A4BBE" w:rsidP="007A4BBE">
            <w:pPr>
              <w:rPr>
                <w:b/>
                <w:bCs/>
                <w:lang w:val="en-IN"/>
              </w:rPr>
            </w:pPr>
            <w:r w:rsidRPr="007A4BBE">
              <w:rPr>
                <w:b/>
                <w:bCs/>
                <w:lang w:val="en-IN"/>
              </w:rPr>
              <w:t>Purpose</w:t>
            </w:r>
          </w:p>
        </w:tc>
      </w:tr>
      <w:tr w:rsidR="007A4BBE" w:rsidRPr="007A4BBE" w14:paraId="736C434F" w14:textId="77777777" w:rsidTr="004261FD">
        <w:trPr>
          <w:tblCellSpacing w:w="15" w:type="dxa"/>
        </w:trPr>
        <w:tc>
          <w:tcPr>
            <w:tcW w:w="0" w:type="auto"/>
            <w:vAlign w:val="center"/>
            <w:hideMark/>
          </w:tcPr>
          <w:p w14:paraId="0797E247" w14:textId="77777777" w:rsidR="007A4BBE" w:rsidRPr="007A4BBE" w:rsidRDefault="007A4BBE" w:rsidP="007A4BBE">
            <w:pPr>
              <w:rPr>
                <w:lang w:val="en-IN"/>
              </w:rPr>
            </w:pPr>
            <w:r w:rsidRPr="007A4BBE">
              <w:rPr>
                <w:lang w:val="en-IN"/>
              </w:rPr>
              <w:t>1</w:t>
            </w:r>
          </w:p>
        </w:tc>
        <w:tc>
          <w:tcPr>
            <w:tcW w:w="0" w:type="auto"/>
            <w:vAlign w:val="center"/>
            <w:hideMark/>
          </w:tcPr>
          <w:p w14:paraId="68D0808D" w14:textId="77777777" w:rsidR="007A4BBE" w:rsidRPr="007A4BBE" w:rsidRDefault="007A4BBE" w:rsidP="007A4BBE">
            <w:pPr>
              <w:rPr>
                <w:lang w:val="en-IN"/>
              </w:rPr>
            </w:pPr>
            <w:r w:rsidRPr="007A4BBE">
              <w:rPr>
                <w:lang w:val="en-IN"/>
              </w:rPr>
              <w:t>employeeId</w:t>
            </w:r>
          </w:p>
        </w:tc>
        <w:tc>
          <w:tcPr>
            <w:tcW w:w="0" w:type="auto"/>
            <w:vAlign w:val="center"/>
            <w:hideMark/>
          </w:tcPr>
          <w:p w14:paraId="21E09B5C" w14:textId="77777777" w:rsidR="007A4BBE" w:rsidRPr="007A4BBE" w:rsidRDefault="007A4BBE" w:rsidP="007A4BBE">
            <w:pPr>
              <w:rPr>
                <w:lang w:val="en-IN"/>
              </w:rPr>
            </w:pPr>
            <w:r w:rsidRPr="007A4BBE">
              <w:rPr>
                <w:lang w:val="en-IN"/>
              </w:rPr>
              <w:t>string</w:t>
            </w:r>
          </w:p>
        </w:tc>
        <w:tc>
          <w:tcPr>
            <w:tcW w:w="0" w:type="auto"/>
            <w:vAlign w:val="center"/>
            <w:hideMark/>
          </w:tcPr>
          <w:p w14:paraId="40B4CEBF" w14:textId="77777777" w:rsidR="007A4BBE" w:rsidRPr="007A4BBE" w:rsidRDefault="007A4BBE" w:rsidP="007A4BBE">
            <w:pPr>
              <w:rPr>
                <w:lang w:val="en-IN"/>
              </w:rPr>
            </w:pPr>
            <w:r w:rsidRPr="007A4BBE">
              <w:rPr>
                <w:lang w:val="en-IN"/>
              </w:rPr>
              <w:t>Stores the unique identification number of the employee.</w:t>
            </w:r>
          </w:p>
        </w:tc>
      </w:tr>
      <w:tr w:rsidR="007A4BBE" w:rsidRPr="007A4BBE" w14:paraId="6204A7C7" w14:textId="77777777" w:rsidTr="004261FD">
        <w:trPr>
          <w:tblCellSpacing w:w="15" w:type="dxa"/>
        </w:trPr>
        <w:tc>
          <w:tcPr>
            <w:tcW w:w="0" w:type="auto"/>
            <w:vAlign w:val="center"/>
            <w:hideMark/>
          </w:tcPr>
          <w:p w14:paraId="1B5F2A4F" w14:textId="77777777" w:rsidR="007A4BBE" w:rsidRPr="007A4BBE" w:rsidRDefault="007A4BBE" w:rsidP="007A4BBE">
            <w:pPr>
              <w:rPr>
                <w:lang w:val="en-IN"/>
              </w:rPr>
            </w:pPr>
            <w:r w:rsidRPr="007A4BBE">
              <w:rPr>
                <w:lang w:val="en-IN"/>
              </w:rPr>
              <w:t>2</w:t>
            </w:r>
          </w:p>
        </w:tc>
        <w:tc>
          <w:tcPr>
            <w:tcW w:w="0" w:type="auto"/>
            <w:vAlign w:val="center"/>
            <w:hideMark/>
          </w:tcPr>
          <w:p w14:paraId="2CE6CEE0" w14:textId="77777777" w:rsidR="007A4BBE" w:rsidRPr="007A4BBE" w:rsidRDefault="007A4BBE" w:rsidP="007A4BBE">
            <w:pPr>
              <w:rPr>
                <w:lang w:val="en-IN"/>
              </w:rPr>
            </w:pPr>
            <w:r w:rsidRPr="007A4BBE">
              <w:rPr>
                <w:lang w:val="en-IN"/>
              </w:rPr>
              <w:t>employeeName</w:t>
            </w:r>
          </w:p>
        </w:tc>
        <w:tc>
          <w:tcPr>
            <w:tcW w:w="0" w:type="auto"/>
            <w:vAlign w:val="center"/>
            <w:hideMark/>
          </w:tcPr>
          <w:p w14:paraId="2D9B275D" w14:textId="77777777" w:rsidR="007A4BBE" w:rsidRPr="007A4BBE" w:rsidRDefault="007A4BBE" w:rsidP="007A4BBE">
            <w:pPr>
              <w:rPr>
                <w:lang w:val="en-IN"/>
              </w:rPr>
            </w:pPr>
            <w:r w:rsidRPr="007A4BBE">
              <w:rPr>
                <w:lang w:val="en-IN"/>
              </w:rPr>
              <w:t>string</w:t>
            </w:r>
          </w:p>
        </w:tc>
        <w:tc>
          <w:tcPr>
            <w:tcW w:w="0" w:type="auto"/>
            <w:vAlign w:val="center"/>
            <w:hideMark/>
          </w:tcPr>
          <w:p w14:paraId="3441F945" w14:textId="77777777" w:rsidR="007A4BBE" w:rsidRPr="007A4BBE" w:rsidRDefault="007A4BBE" w:rsidP="007A4BBE">
            <w:pPr>
              <w:rPr>
                <w:lang w:val="en-IN"/>
              </w:rPr>
            </w:pPr>
            <w:r w:rsidRPr="007A4BBE">
              <w:rPr>
                <w:lang w:val="en-IN"/>
              </w:rPr>
              <w:t>Stores the name of the employee.</w:t>
            </w:r>
          </w:p>
        </w:tc>
      </w:tr>
      <w:tr w:rsidR="007A4BBE" w:rsidRPr="007A4BBE" w14:paraId="432C7572" w14:textId="77777777" w:rsidTr="004261FD">
        <w:trPr>
          <w:tblCellSpacing w:w="15" w:type="dxa"/>
        </w:trPr>
        <w:tc>
          <w:tcPr>
            <w:tcW w:w="0" w:type="auto"/>
            <w:vAlign w:val="center"/>
            <w:hideMark/>
          </w:tcPr>
          <w:p w14:paraId="67A563B8" w14:textId="77777777" w:rsidR="007A4BBE" w:rsidRPr="007A4BBE" w:rsidRDefault="007A4BBE" w:rsidP="007A4BBE">
            <w:pPr>
              <w:rPr>
                <w:lang w:val="en-IN"/>
              </w:rPr>
            </w:pPr>
            <w:r w:rsidRPr="007A4BBE">
              <w:rPr>
                <w:lang w:val="en-IN"/>
              </w:rPr>
              <w:t>3</w:t>
            </w:r>
          </w:p>
        </w:tc>
        <w:tc>
          <w:tcPr>
            <w:tcW w:w="0" w:type="auto"/>
            <w:vAlign w:val="center"/>
            <w:hideMark/>
          </w:tcPr>
          <w:p w14:paraId="4EEF6F4C" w14:textId="77777777" w:rsidR="007A4BBE" w:rsidRPr="007A4BBE" w:rsidRDefault="007A4BBE" w:rsidP="007A4BBE">
            <w:pPr>
              <w:rPr>
                <w:lang w:val="en-IN"/>
              </w:rPr>
            </w:pPr>
            <w:r w:rsidRPr="007A4BBE">
              <w:rPr>
                <w:lang w:val="en-IN"/>
              </w:rPr>
              <w:t>basicSalary</w:t>
            </w:r>
          </w:p>
        </w:tc>
        <w:tc>
          <w:tcPr>
            <w:tcW w:w="0" w:type="auto"/>
            <w:vAlign w:val="center"/>
            <w:hideMark/>
          </w:tcPr>
          <w:p w14:paraId="528D8E33" w14:textId="77777777" w:rsidR="007A4BBE" w:rsidRPr="007A4BBE" w:rsidRDefault="007A4BBE" w:rsidP="007A4BBE">
            <w:pPr>
              <w:rPr>
                <w:lang w:val="en-IN"/>
              </w:rPr>
            </w:pPr>
            <w:r w:rsidRPr="007A4BBE">
              <w:rPr>
                <w:lang w:val="en-IN"/>
              </w:rPr>
              <w:t>double</w:t>
            </w:r>
          </w:p>
        </w:tc>
        <w:tc>
          <w:tcPr>
            <w:tcW w:w="0" w:type="auto"/>
            <w:vAlign w:val="center"/>
            <w:hideMark/>
          </w:tcPr>
          <w:p w14:paraId="1B952155" w14:textId="77777777" w:rsidR="007A4BBE" w:rsidRPr="007A4BBE" w:rsidRDefault="007A4BBE" w:rsidP="007A4BBE">
            <w:pPr>
              <w:rPr>
                <w:lang w:val="en-IN"/>
              </w:rPr>
            </w:pPr>
            <w:r w:rsidRPr="007A4BBE">
              <w:rPr>
                <w:lang w:val="en-IN"/>
              </w:rPr>
              <w:t>Stores the basic salary of the employee.</w:t>
            </w:r>
          </w:p>
        </w:tc>
      </w:tr>
      <w:tr w:rsidR="007A4BBE" w:rsidRPr="007A4BBE" w14:paraId="27CA4026" w14:textId="77777777" w:rsidTr="004261FD">
        <w:trPr>
          <w:tblCellSpacing w:w="15" w:type="dxa"/>
        </w:trPr>
        <w:tc>
          <w:tcPr>
            <w:tcW w:w="0" w:type="auto"/>
            <w:vAlign w:val="center"/>
            <w:hideMark/>
          </w:tcPr>
          <w:p w14:paraId="1BA27FC4" w14:textId="77777777" w:rsidR="007A4BBE" w:rsidRPr="007A4BBE" w:rsidRDefault="007A4BBE" w:rsidP="007A4BBE">
            <w:pPr>
              <w:rPr>
                <w:lang w:val="en-IN"/>
              </w:rPr>
            </w:pPr>
            <w:r w:rsidRPr="007A4BBE">
              <w:rPr>
                <w:lang w:val="en-IN"/>
              </w:rPr>
              <w:t>4</w:t>
            </w:r>
          </w:p>
        </w:tc>
        <w:tc>
          <w:tcPr>
            <w:tcW w:w="0" w:type="auto"/>
            <w:vAlign w:val="center"/>
            <w:hideMark/>
          </w:tcPr>
          <w:p w14:paraId="440C4484" w14:textId="77777777" w:rsidR="007A4BBE" w:rsidRPr="007A4BBE" w:rsidRDefault="007A4BBE" w:rsidP="007A4BBE">
            <w:pPr>
              <w:rPr>
                <w:lang w:val="en-IN"/>
              </w:rPr>
            </w:pPr>
            <w:r w:rsidRPr="007A4BBE">
              <w:rPr>
                <w:lang w:val="en-IN"/>
              </w:rPr>
              <w:t>allowances</w:t>
            </w:r>
          </w:p>
        </w:tc>
        <w:tc>
          <w:tcPr>
            <w:tcW w:w="0" w:type="auto"/>
            <w:vAlign w:val="center"/>
            <w:hideMark/>
          </w:tcPr>
          <w:p w14:paraId="25AD4C47" w14:textId="77777777" w:rsidR="007A4BBE" w:rsidRPr="007A4BBE" w:rsidRDefault="007A4BBE" w:rsidP="007A4BBE">
            <w:pPr>
              <w:rPr>
                <w:lang w:val="en-IN"/>
              </w:rPr>
            </w:pPr>
            <w:r w:rsidRPr="007A4BBE">
              <w:rPr>
                <w:lang w:val="en-IN"/>
              </w:rPr>
              <w:t>double</w:t>
            </w:r>
          </w:p>
        </w:tc>
        <w:tc>
          <w:tcPr>
            <w:tcW w:w="0" w:type="auto"/>
            <w:vAlign w:val="center"/>
            <w:hideMark/>
          </w:tcPr>
          <w:p w14:paraId="04540ED9" w14:textId="77777777" w:rsidR="007A4BBE" w:rsidRPr="007A4BBE" w:rsidRDefault="007A4BBE" w:rsidP="007A4BBE">
            <w:pPr>
              <w:rPr>
                <w:lang w:val="en-IN"/>
              </w:rPr>
            </w:pPr>
            <w:r w:rsidRPr="007A4BBE">
              <w:rPr>
                <w:lang w:val="en-IN"/>
              </w:rPr>
              <w:t>Stores the additional allowances provided to the employee.</w:t>
            </w:r>
          </w:p>
        </w:tc>
      </w:tr>
      <w:tr w:rsidR="007A4BBE" w:rsidRPr="007A4BBE" w14:paraId="1A5DF2C6" w14:textId="77777777" w:rsidTr="004261FD">
        <w:trPr>
          <w:tblCellSpacing w:w="15" w:type="dxa"/>
        </w:trPr>
        <w:tc>
          <w:tcPr>
            <w:tcW w:w="0" w:type="auto"/>
            <w:vAlign w:val="center"/>
            <w:hideMark/>
          </w:tcPr>
          <w:p w14:paraId="150BB6D1" w14:textId="77777777" w:rsidR="007A4BBE" w:rsidRPr="007A4BBE" w:rsidRDefault="007A4BBE" w:rsidP="007A4BBE">
            <w:pPr>
              <w:rPr>
                <w:lang w:val="en-IN"/>
              </w:rPr>
            </w:pPr>
            <w:r w:rsidRPr="007A4BBE">
              <w:rPr>
                <w:lang w:val="en-IN"/>
              </w:rPr>
              <w:t>5</w:t>
            </w:r>
          </w:p>
        </w:tc>
        <w:tc>
          <w:tcPr>
            <w:tcW w:w="0" w:type="auto"/>
            <w:vAlign w:val="center"/>
            <w:hideMark/>
          </w:tcPr>
          <w:p w14:paraId="7D712E90" w14:textId="77777777" w:rsidR="007A4BBE" w:rsidRPr="007A4BBE" w:rsidRDefault="007A4BBE" w:rsidP="007A4BBE">
            <w:pPr>
              <w:rPr>
                <w:lang w:val="en-IN"/>
              </w:rPr>
            </w:pPr>
            <w:r w:rsidRPr="007A4BBE">
              <w:rPr>
                <w:lang w:val="en-IN"/>
              </w:rPr>
              <w:t>bonus</w:t>
            </w:r>
          </w:p>
        </w:tc>
        <w:tc>
          <w:tcPr>
            <w:tcW w:w="0" w:type="auto"/>
            <w:vAlign w:val="center"/>
            <w:hideMark/>
          </w:tcPr>
          <w:p w14:paraId="7A1444D1" w14:textId="77777777" w:rsidR="007A4BBE" w:rsidRPr="007A4BBE" w:rsidRDefault="007A4BBE" w:rsidP="007A4BBE">
            <w:pPr>
              <w:rPr>
                <w:lang w:val="en-IN"/>
              </w:rPr>
            </w:pPr>
            <w:r w:rsidRPr="007A4BBE">
              <w:rPr>
                <w:lang w:val="en-IN"/>
              </w:rPr>
              <w:t>double</w:t>
            </w:r>
          </w:p>
        </w:tc>
        <w:tc>
          <w:tcPr>
            <w:tcW w:w="0" w:type="auto"/>
            <w:vAlign w:val="center"/>
            <w:hideMark/>
          </w:tcPr>
          <w:p w14:paraId="76A10587" w14:textId="77777777" w:rsidR="007A4BBE" w:rsidRPr="007A4BBE" w:rsidRDefault="007A4BBE" w:rsidP="007A4BBE">
            <w:pPr>
              <w:rPr>
                <w:lang w:val="en-IN"/>
              </w:rPr>
            </w:pPr>
            <w:r w:rsidRPr="007A4BBE">
              <w:rPr>
                <w:lang w:val="en-IN"/>
              </w:rPr>
              <w:t>Stores the bonus amount paid to the employee.</w:t>
            </w:r>
          </w:p>
        </w:tc>
      </w:tr>
      <w:tr w:rsidR="007A4BBE" w:rsidRPr="007A4BBE" w14:paraId="080D8A83" w14:textId="77777777" w:rsidTr="004261FD">
        <w:trPr>
          <w:tblCellSpacing w:w="15" w:type="dxa"/>
        </w:trPr>
        <w:tc>
          <w:tcPr>
            <w:tcW w:w="0" w:type="auto"/>
            <w:vAlign w:val="center"/>
            <w:hideMark/>
          </w:tcPr>
          <w:p w14:paraId="21374A9B" w14:textId="77777777" w:rsidR="007A4BBE" w:rsidRPr="007A4BBE" w:rsidRDefault="007A4BBE" w:rsidP="007A4BBE">
            <w:pPr>
              <w:rPr>
                <w:lang w:val="en-IN"/>
              </w:rPr>
            </w:pPr>
            <w:r w:rsidRPr="007A4BBE">
              <w:rPr>
                <w:lang w:val="en-IN"/>
              </w:rPr>
              <w:t>6</w:t>
            </w:r>
          </w:p>
        </w:tc>
        <w:tc>
          <w:tcPr>
            <w:tcW w:w="0" w:type="auto"/>
            <w:vAlign w:val="center"/>
            <w:hideMark/>
          </w:tcPr>
          <w:p w14:paraId="6135EA62" w14:textId="77777777" w:rsidR="007A4BBE" w:rsidRPr="007A4BBE" w:rsidRDefault="007A4BBE" w:rsidP="007A4BBE">
            <w:pPr>
              <w:rPr>
                <w:lang w:val="en-IN"/>
              </w:rPr>
            </w:pPr>
            <w:r w:rsidRPr="007A4BBE">
              <w:rPr>
                <w:lang w:val="en-IN"/>
              </w:rPr>
              <w:t>overtimePay</w:t>
            </w:r>
          </w:p>
        </w:tc>
        <w:tc>
          <w:tcPr>
            <w:tcW w:w="0" w:type="auto"/>
            <w:vAlign w:val="center"/>
            <w:hideMark/>
          </w:tcPr>
          <w:p w14:paraId="6C6D95C7" w14:textId="77777777" w:rsidR="007A4BBE" w:rsidRPr="007A4BBE" w:rsidRDefault="007A4BBE" w:rsidP="007A4BBE">
            <w:pPr>
              <w:rPr>
                <w:lang w:val="en-IN"/>
              </w:rPr>
            </w:pPr>
            <w:r w:rsidRPr="007A4BBE">
              <w:rPr>
                <w:lang w:val="en-IN"/>
              </w:rPr>
              <w:t>double</w:t>
            </w:r>
          </w:p>
        </w:tc>
        <w:tc>
          <w:tcPr>
            <w:tcW w:w="0" w:type="auto"/>
            <w:vAlign w:val="center"/>
            <w:hideMark/>
          </w:tcPr>
          <w:p w14:paraId="4317EDE0" w14:textId="77777777" w:rsidR="007A4BBE" w:rsidRPr="007A4BBE" w:rsidRDefault="007A4BBE" w:rsidP="007A4BBE">
            <w:pPr>
              <w:rPr>
                <w:lang w:val="en-IN"/>
              </w:rPr>
            </w:pPr>
            <w:r w:rsidRPr="007A4BBE">
              <w:rPr>
                <w:lang w:val="en-IN"/>
              </w:rPr>
              <w:t>Stores the payment for overtime work.</w:t>
            </w:r>
          </w:p>
        </w:tc>
      </w:tr>
      <w:tr w:rsidR="007A4BBE" w:rsidRPr="007A4BBE" w14:paraId="54E7B410" w14:textId="77777777" w:rsidTr="004261FD">
        <w:trPr>
          <w:tblCellSpacing w:w="15" w:type="dxa"/>
        </w:trPr>
        <w:tc>
          <w:tcPr>
            <w:tcW w:w="0" w:type="auto"/>
            <w:vAlign w:val="center"/>
            <w:hideMark/>
          </w:tcPr>
          <w:p w14:paraId="0A8778CB" w14:textId="77777777" w:rsidR="007A4BBE" w:rsidRPr="007A4BBE" w:rsidRDefault="007A4BBE" w:rsidP="007A4BBE">
            <w:pPr>
              <w:rPr>
                <w:lang w:val="en-IN"/>
              </w:rPr>
            </w:pPr>
            <w:r w:rsidRPr="007A4BBE">
              <w:rPr>
                <w:lang w:val="en-IN"/>
              </w:rPr>
              <w:t>7</w:t>
            </w:r>
          </w:p>
        </w:tc>
        <w:tc>
          <w:tcPr>
            <w:tcW w:w="0" w:type="auto"/>
            <w:vAlign w:val="center"/>
            <w:hideMark/>
          </w:tcPr>
          <w:p w14:paraId="0A31B5E0" w14:textId="77777777" w:rsidR="007A4BBE" w:rsidRPr="007A4BBE" w:rsidRDefault="007A4BBE" w:rsidP="007A4BBE">
            <w:pPr>
              <w:rPr>
                <w:lang w:val="en-IN"/>
              </w:rPr>
            </w:pPr>
            <w:r w:rsidRPr="007A4BBE">
              <w:rPr>
                <w:lang w:val="en-IN"/>
              </w:rPr>
              <w:t>pf</w:t>
            </w:r>
          </w:p>
        </w:tc>
        <w:tc>
          <w:tcPr>
            <w:tcW w:w="0" w:type="auto"/>
            <w:vAlign w:val="center"/>
            <w:hideMark/>
          </w:tcPr>
          <w:p w14:paraId="301B19B5" w14:textId="77777777" w:rsidR="007A4BBE" w:rsidRPr="007A4BBE" w:rsidRDefault="007A4BBE" w:rsidP="007A4BBE">
            <w:pPr>
              <w:rPr>
                <w:lang w:val="en-IN"/>
              </w:rPr>
            </w:pPr>
            <w:r w:rsidRPr="007A4BBE">
              <w:rPr>
                <w:lang w:val="en-IN"/>
              </w:rPr>
              <w:t>double</w:t>
            </w:r>
          </w:p>
        </w:tc>
        <w:tc>
          <w:tcPr>
            <w:tcW w:w="0" w:type="auto"/>
            <w:vAlign w:val="center"/>
            <w:hideMark/>
          </w:tcPr>
          <w:p w14:paraId="1AB60B99" w14:textId="77777777" w:rsidR="007A4BBE" w:rsidRPr="007A4BBE" w:rsidRDefault="007A4BBE" w:rsidP="007A4BBE">
            <w:pPr>
              <w:rPr>
                <w:lang w:val="en-IN"/>
              </w:rPr>
            </w:pPr>
            <w:r w:rsidRPr="007A4BBE">
              <w:rPr>
                <w:lang w:val="en-IN"/>
              </w:rPr>
              <w:t>Stores the Provident Fund (PF) deduction, calculated as 12% of the basic salary.</w:t>
            </w:r>
          </w:p>
        </w:tc>
      </w:tr>
      <w:tr w:rsidR="007A4BBE" w:rsidRPr="007A4BBE" w14:paraId="2D2FEEEA" w14:textId="77777777" w:rsidTr="004261FD">
        <w:trPr>
          <w:tblCellSpacing w:w="15" w:type="dxa"/>
        </w:trPr>
        <w:tc>
          <w:tcPr>
            <w:tcW w:w="0" w:type="auto"/>
            <w:vAlign w:val="center"/>
            <w:hideMark/>
          </w:tcPr>
          <w:p w14:paraId="57F3AE97" w14:textId="77777777" w:rsidR="007A4BBE" w:rsidRPr="007A4BBE" w:rsidRDefault="007A4BBE" w:rsidP="007A4BBE">
            <w:pPr>
              <w:rPr>
                <w:lang w:val="en-IN"/>
              </w:rPr>
            </w:pPr>
            <w:r w:rsidRPr="007A4BBE">
              <w:rPr>
                <w:lang w:val="en-IN"/>
              </w:rPr>
              <w:t>8</w:t>
            </w:r>
          </w:p>
        </w:tc>
        <w:tc>
          <w:tcPr>
            <w:tcW w:w="0" w:type="auto"/>
            <w:vAlign w:val="center"/>
            <w:hideMark/>
          </w:tcPr>
          <w:p w14:paraId="3A7DBC75" w14:textId="77777777" w:rsidR="007A4BBE" w:rsidRPr="007A4BBE" w:rsidRDefault="007A4BBE" w:rsidP="007A4BBE">
            <w:pPr>
              <w:rPr>
                <w:lang w:val="en-IN"/>
              </w:rPr>
            </w:pPr>
            <w:r w:rsidRPr="007A4BBE">
              <w:rPr>
                <w:lang w:val="en-IN"/>
              </w:rPr>
              <w:t>tax</w:t>
            </w:r>
          </w:p>
        </w:tc>
        <w:tc>
          <w:tcPr>
            <w:tcW w:w="0" w:type="auto"/>
            <w:vAlign w:val="center"/>
            <w:hideMark/>
          </w:tcPr>
          <w:p w14:paraId="04B3BA09" w14:textId="77777777" w:rsidR="007A4BBE" w:rsidRPr="007A4BBE" w:rsidRDefault="007A4BBE" w:rsidP="007A4BBE">
            <w:pPr>
              <w:rPr>
                <w:lang w:val="en-IN"/>
              </w:rPr>
            </w:pPr>
            <w:r w:rsidRPr="007A4BBE">
              <w:rPr>
                <w:lang w:val="en-IN"/>
              </w:rPr>
              <w:t>double</w:t>
            </w:r>
          </w:p>
        </w:tc>
        <w:tc>
          <w:tcPr>
            <w:tcW w:w="0" w:type="auto"/>
            <w:vAlign w:val="center"/>
            <w:hideMark/>
          </w:tcPr>
          <w:p w14:paraId="7DF4A376" w14:textId="77777777" w:rsidR="007A4BBE" w:rsidRPr="007A4BBE" w:rsidRDefault="007A4BBE" w:rsidP="007A4BBE">
            <w:pPr>
              <w:rPr>
                <w:lang w:val="en-IN"/>
              </w:rPr>
            </w:pPr>
            <w:r w:rsidRPr="007A4BBE">
              <w:rPr>
                <w:lang w:val="en-IN"/>
              </w:rPr>
              <w:t>Stores the tax deduction, calculated as 5% of the gross salary.</w:t>
            </w:r>
          </w:p>
        </w:tc>
      </w:tr>
      <w:tr w:rsidR="007A4BBE" w:rsidRPr="007A4BBE" w14:paraId="37A8F100" w14:textId="77777777" w:rsidTr="004261FD">
        <w:trPr>
          <w:tblCellSpacing w:w="15" w:type="dxa"/>
        </w:trPr>
        <w:tc>
          <w:tcPr>
            <w:tcW w:w="0" w:type="auto"/>
            <w:vAlign w:val="center"/>
            <w:hideMark/>
          </w:tcPr>
          <w:p w14:paraId="22ED4307" w14:textId="77777777" w:rsidR="007A4BBE" w:rsidRPr="007A4BBE" w:rsidRDefault="007A4BBE" w:rsidP="007A4BBE">
            <w:pPr>
              <w:rPr>
                <w:lang w:val="en-IN"/>
              </w:rPr>
            </w:pPr>
            <w:r w:rsidRPr="007A4BBE">
              <w:rPr>
                <w:lang w:val="en-IN"/>
              </w:rPr>
              <w:t>9</w:t>
            </w:r>
          </w:p>
        </w:tc>
        <w:tc>
          <w:tcPr>
            <w:tcW w:w="0" w:type="auto"/>
            <w:vAlign w:val="center"/>
            <w:hideMark/>
          </w:tcPr>
          <w:p w14:paraId="033129FB" w14:textId="77777777" w:rsidR="007A4BBE" w:rsidRPr="007A4BBE" w:rsidRDefault="007A4BBE" w:rsidP="007A4BBE">
            <w:pPr>
              <w:rPr>
                <w:lang w:val="en-IN"/>
              </w:rPr>
            </w:pPr>
            <w:r w:rsidRPr="007A4BBE">
              <w:rPr>
                <w:lang w:val="en-IN"/>
              </w:rPr>
              <w:t>otherDeductions</w:t>
            </w:r>
          </w:p>
        </w:tc>
        <w:tc>
          <w:tcPr>
            <w:tcW w:w="0" w:type="auto"/>
            <w:vAlign w:val="center"/>
            <w:hideMark/>
          </w:tcPr>
          <w:p w14:paraId="10242BC6" w14:textId="77777777" w:rsidR="007A4BBE" w:rsidRPr="007A4BBE" w:rsidRDefault="007A4BBE" w:rsidP="007A4BBE">
            <w:pPr>
              <w:rPr>
                <w:lang w:val="en-IN"/>
              </w:rPr>
            </w:pPr>
            <w:r w:rsidRPr="007A4BBE">
              <w:rPr>
                <w:lang w:val="en-IN"/>
              </w:rPr>
              <w:t>double</w:t>
            </w:r>
          </w:p>
        </w:tc>
        <w:tc>
          <w:tcPr>
            <w:tcW w:w="0" w:type="auto"/>
            <w:vAlign w:val="center"/>
            <w:hideMark/>
          </w:tcPr>
          <w:p w14:paraId="56AFF723" w14:textId="77777777" w:rsidR="007A4BBE" w:rsidRPr="007A4BBE" w:rsidRDefault="007A4BBE" w:rsidP="007A4BBE">
            <w:pPr>
              <w:rPr>
                <w:lang w:val="en-IN"/>
              </w:rPr>
            </w:pPr>
            <w:r w:rsidRPr="007A4BBE">
              <w:rPr>
                <w:lang w:val="en-IN"/>
              </w:rPr>
              <w:t>Stores any additional deductions from the employee's salary.</w:t>
            </w:r>
          </w:p>
        </w:tc>
      </w:tr>
    </w:tbl>
    <w:p w14:paraId="628AEB9F" w14:textId="77777777" w:rsidR="005C55A7" w:rsidRDefault="005C55A7" w:rsidP="004C34D3"/>
    <w:p w14:paraId="20AE36FC" w14:textId="3C389A79" w:rsidR="0059174F" w:rsidRPr="005C55A7" w:rsidRDefault="002B7912" w:rsidP="004C34D3">
      <w:pPr>
        <w:rPr>
          <w:b/>
          <w:bCs/>
          <w:sz w:val="28"/>
          <w:szCs w:val="28"/>
        </w:rPr>
      </w:pPr>
      <w:r w:rsidRPr="005C55A7">
        <w:rPr>
          <w:b/>
          <w:bCs/>
          <w:sz w:val="28"/>
          <w:szCs w:val="28"/>
        </w:rPr>
        <w:t>2.3 Salary Calculation Design</w:t>
      </w:r>
    </w:p>
    <w:p w14:paraId="5680297A" w14:textId="77777777" w:rsidR="0059174F" w:rsidRDefault="002B7912">
      <w:r>
        <w:t>For this academic implementation, sample percentages are used.</w:t>
      </w:r>
    </w:p>
    <w:p w14:paraId="53DC512C" w14:textId="0DE4F614" w:rsidR="006E7291" w:rsidRDefault="006E7291">
      <w:r w:rsidRPr="006E7291">
        <w:t xml:space="preserve">Gross Salary = </w:t>
      </w:r>
      <w:r>
        <w:t>B</w:t>
      </w:r>
      <w:r w:rsidRPr="006E7291">
        <w:t>asic</w:t>
      </w:r>
      <w:r>
        <w:t xml:space="preserve"> </w:t>
      </w:r>
      <w:r w:rsidRPr="006E7291">
        <w:t>Salary + allowances</w:t>
      </w:r>
    </w:p>
    <w:p w14:paraId="41BD2E69" w14:textId="731AB797" w:rsidR="006E7291" w:rsidRDefault="006E7291">
      <w:r w:rsidRPr="006E7291">
        <w:t>Net Salary = Gross Salary − Deductions</w:t>
      </w:r>
    </w:p>
    <w:p w14:paraId="24A8E000" w14:textId="77777777" w:rsidR="0059174F" w:rsidRDefault="002B7912">
      <w:r>
        <w:t>These are project demonstration values and can be changed according to an organization's actual payroll policy.</w:t>
      </w:r>
    </w:p>
    <w:p w14:paraId="7DA628E7" w14:textId="77777777" w:rsidR="0059174F" w:rsidRPr="005C55A7" w:rsidRDefault="002B7912">
      <w:pPr>
        <w:pStyle w:val="Heading2"/>
        <w:rPr>
          <w:rFonts w:ascii="Times New Roman" w:hAnsi="Times New Roman" w:cs="Times New Roman"/>
          <w:color w:val="000000" w:themeColor="text1"/>
          <w:sz w:val="28"/>
          <w:szCs w:val="28"/>
        </w:rPr>
      </w:pPr>
      <w:r w:rsidRPr="005C55A7">
        <w:rPr>
          <w:rFonts w:ascii="Times New Roman" w:hAnsi="Times New Roman" w:cs="Times New Roman"/>
          <w:color w:val="000000" w:themeColor="text1"/>
          <w:sz w:val="28"/>
          <w:szCs w:val="28"/>
        </w:rPr>
        <w:t>2.4 Module Design</w:t>
      </w:r>
    </w:p>
    <w:p w14:paraId="568C43D2" w14:textId="77777777" w:rsidR="005C55A7" w:rsidRPr="005C55A7" w:rsidRDefault="005C55A7" w:rsidP="005C55A7">
      <w:pPr>
        <w:rPr>
          <w:sz w:val="2"/>
          <w:szCs w:val="2"/>
        </w:rPr>
      </w:pPr>
    </w:p>
    <w:p w14:paraId="6A7C1C01" w14:textId="77777777" w:rsidR="0059174F" w:rsidRDefault="002B7912">
      <w:r>
        <w:t>Employee Input Module collects employee information. Payroll Calculation Module performs salary calculations. Display Module shows the final payroll. Menu Module controls navigation.</w:t>
      </w:r>
    </w:p>
    <w:p w14:paraId="1ED94D5A" w14:textId="108C1AEA" w:rsidR="00AB2B4E" w:rsidRDefault="002B7912" w:rsidP="00257EF1">
      <w:pPr>
        <w:pStyle w:val="Heading2"/>
        <w:rPr>
          <w:rFonts w:ascii="Times New Roman" w:hAnsi="Times New Roman" w:cs="Times New Roman"/>
          <w:color w:val="000000" w:themeColor="text1"/>
          <w:sz w:val="28"/>
          <w:szCs w:val="28"/>
        </w:rPr>
      </w:pPr>
      <w:r w:rsidRPr="005C55A7">
        <w:rPr>
          <w:rFonts w:ascii="Times New Roman" w:hAnsi="Times New Roman" w:cs="Times New Roman"/>
          <w:color w:val="000000" w:themeColor="text1"/>
          <w:sz w:val="28"/>
          <w:szCs w:val="28"/>
        </w:rPr>
        <w:t>2.5 Input/Output Design</w:t>
      </w:r>
    </w:p>
    <w:p w14:paraId="64866302" w14:textId="77777777" w:rsidR="00257EF1" w:rsidRDefault="00257EF1" w:rsidP="00257EF1"/>
    <w:p w14:paraId="66361DAE" w14:textId="77777777" w:rsidR="00257EF1" w:rsidRPr="00E34DE7" w:rsidRDefault="00257EF1" w:rsidP="00257EF1">
      <w:pPr>
        <w:rPr>
          <w:sz w:val="2"/>
          <w:szCs w:val="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
        <w:gridCol w:w="2237"/>
        <w:gridCol w:w="3615"/>
        <w:gridCol w:w="2938"/>
      </w:tblGrid>
      <w:tr w:rsidR="00257EF1" w:rsidRPr="00257EF1" w14:paraId="29717776" w14:textId="77777777" w:rsidTr="00E34DE7">
        <w:trPr>
          <w:tblHeader/>
          <w:tblCellSpacing w:w="15" w:type="dxa"/>
        </w:trPr>
        <w:tc>
          <w:tcPr>
            <w:tcW w:w="0" w:type="auto"/>
            <w:vAlign w:val="center"/>
            <w:hideMark/>
          </w:tcPr>
          <w:p w14:paraId="3F9CA5AE" w14:textId="77777777" w:rsidR="00257EF1" w:rsidRPr="00257EF1" w:rsidRDefault="00257EF1" w:rsidP="00257EF1">
            <w:pPr>
              <w:rPr>
                <w:b/>
                <w:bCs/>
                <w:lang w:val="en-IN"/>
              </w:rPr>
            </w:pPr>
            <w:r w:rsidRPr="00257EF1">
              <w:rPr>
                <w:b/>
                <w:bCs/>
                <w:lang w:val="en-IN"/>
              </w:rPr>
              <w:t>S. No.</w:t>
            </w:r>
          </w:p>
        </w:tc>
        <w:tc>
          <w:tcPr>
            <w:tcW w:w="0" w:type="auto"/>
            <w:vAlign w:val="center"/>
            <w:hideMark/>
          </w:tcPr>
          <w:p w14:paraId="778CD14F" w14:textId="77777777" w:rsidR="00257EF1" w:rsidRPr="00257EF1" w:rsidRDefault="00257EF1" w:rsidP="00257EF1">
            <w:pPr>
              <w:rPr>
                <w:b/>
                <w:bCs/>
                <w:lang w:val="en-IN"/>
              </w:rPr>
            </w:pPr>
            <w:r w:rsidRPr="00257EF1">
              <w:rPr>
                <w:b/>
                <w:bCs/>
                <w:lang w:val="en-IN"/>
              </w:rPr>
              <w:t>Input</w:t>
            </w:r>
          </w:p>
        </w:tc>
        <w:tc>
          <w:tcPr>
            <w:tcW w:w="0" w:type="auto"/>
            <w:vAlign w:val="center"/>
            <w:hideMark/>
          </w:tcPr>
          <w:p w14:paraId="7046C061" w14:textId="77777777" w:rsidR="00257EF1" w:rsidRPr="00257EF1" w:rsidRDefault="00257EF1" w:rsidP="00257EF1">
            <w:pPr>
              <w:rPr>
                <w:b/>
                <w:bCs/>
                <w:lang w:val="en-IN"/>
              </w:rPr>
            </w:pPr>
            <w:r w:rsidRPr="00257EF1">
              <w:rPr>
                <w:b/>
                <w:bCs/>
                <w:lang w:val="en-IN"/>
              </w:rPr>
              <w:t>Purpose</w:t>
            </w:r>
          </w:p>
        </w:tc>
        <w:tc>
          <w:tcPr>
            <w:tcW w:w="0" w:type="auto"/>
            <w:vAlign w:val="center"/>
            <w:hideMark/>
          </w:tcPr>
          <w:p w14:paraId="654F2CAB" w14:textId="77777777" w:rsidR="00257EF1" w:rsidRPr="00257EF1" w:rsidRDefault="00257EF1" w:rsidP="00257EF1">
            <w:pPr>
              <w:rPr>
                <w:b/>
                <w:bCs/>
                <w:lang w:val="en-IN"/>
              </w:rPr>
            </w:pPr>
            <w:r w:rsidRPr="00257EF1">
              <w:rPr>
                <w:b/>
                <w:bCs/>
                <w:lang w:val="en-IN"/>
              </w:rPr>
              <w:t>Output</w:t>
            </w:r>
          </w:p>
        </w:tc>
      </w:tr>
      <w:tr w:rsidR="00257EF1" w:rsidRPr="00257EF1" w14:paraId="5AF1480F" w14:textId="77777777" w:rsidTr="00E34DE7">
        <w:trPr>
          <w:tblCellSpacing w:w="15" w:type="dxa"/>
        </w:trPr>
        <w:tc>
          <w:tcPr>
            <w:tcW w:w="0" w:type="auto"/>
            <w:vAlign w:val="center"/>
            <w:hideMark/>
          </w:tcPr>
          <w:p w14:paraId="0100AD75" w14:textId="77777777" w:rsidR="00257EF1" w:rsidRPr="00257EF1" w:rsidRDefault="00257EF1" w:rsidP="00257EF1">
            <w:pPr>
              <w:rPr>
                <w:lang w:val="en-IN"/>
              </w:rPr>
            </w:pPr>
            <w:r w:rsidRPr="00257EF1">
              <w:rPr>
                <w:lang w:val="en-IN"/>
              </w:rPr>
              <w:t>1</w:t>
            </w:r>
          </w:p>
        </w:tc>
        <w:tc>
          <w:tcPr>
            <w:tcW w:w="0" w:type="auto"/>
            <w:vAlign w:val="center"/>
            <w:hideMark/>
          </w:tcPr>
          <w:p w14:paraId="120B0ED7" w14:textId="77777777" w:rsidR="00257EF1" w:rsidRPr="00257EF1" w:rsidRDefault="00257EF1" w:rsidP="00257EF1">
            <w:pPr>
              <w:rPr>
                <w:lang w:val="en-IN"/>
              </w:rPr>
            </w:pPr>
            <w:r w:rsidRPr="00257EF1">
              <w:rPr>
                <w:lang w:val="en-IN"/>
              </w:rPr>
              <w:t>Employee ID</w:t>
            </w:r>
          </w:p>
        </w:tc>
        <w:tc>
          <w:tcPr>
            <w:tcW w:w="0" w:type="auto"/>
            <w:vAlign w:val="center"/>
            <w:hideMark/>
          </w:tcPr>
          <w:p w14:paraId="4D44FD76" w14:textId="77777777" w:rsidR="00257EF1" w:rsidRPr="00257EF1" w:rsidRDefault="00257EF1" w:rsidP="00257EF1">
            <w:pPr>
              <w:rPr>
                <w:lang w:val="en-IN"/>
              </w:rPr>
            </w:pPr>
            <w:r w:rsidRPr="00257EF1">
              <w:rPr>
                <w:lang w:val="en-IN"/>
              </w:rPr>
              <w:t>Identifies the employee uniquely.</w:t>
            </w:r>
          </w:p>
        </w:tc>
        <w:tc>
          <w:tcPr>
            <w:tcW w:w="0" w:type="auto"/>
            <w:vAlign w:val="center"/>
            <w:hideMark/>
          </w:tcPr>
          <w:p w14:paraId="6ABC756A" w14:textId="77777777" w:rsidR="00257EF1" w:rsidRPr="00257EF1" w:rsidRDefault="00257EF1" w:rsidP="00257EF1">
            <w:pPr>
              <w:rPr>
                <w:lang w:val="en-IN"/>
              </w:rPr>
            </w:pPr>
            <w:r w:rsidRPr="00257EF1">
              <w:rPr>
                <w:lang w:val="en-IN"/>
              </w:rPr>
              <w:t>Employee ID</w:t>
            </w:r>
          </w:p>
        </w:tc>
      </w:tr>
      <w:tr w:rsidR="00257EF1" w:rsidRPr="00257EF1" w14:paraId="745F5BE3" w14:textId="77777777" w:rsidTr="00E34DE7">
        <w:trPr>
          <w:tblCellSpacing w:w="15" w:type="dxa"/>
        </w:trPr>
        <w:tc>
          <w:tcPr>
            <w:tcW w:w="0" w:type="auto"/>
            <w:vAlign w:val="center"/>
            <w:hideMark/>
          </w:tcPr>
          <w:p w14:paraId="75665E82" w14:textId="77777777" w:rsidR="00257EF1" w:rsidRPr="00257EF1" w:rsidRDefault="00257EF1" w:rsidP="00257EF1">
            <w:pPr>
              <w:rPr>
                <w:lang w:val="en-IN"/>
              </w:rPr>
            </w:pPr>
            <w:r w:rsidRPr="00257EF1">
              <w:rPr>
                <w:lang w:val="en-IN"/>
              </w:rPr>
              <w:t>2</w:t>
            </w:r>
          </w:p>
        </w:tc>
        <w:tc>
          <w:tcPr>
            <w:tcW w:w="0" w:type="auto"/>
            <w:vAlign w:val="center"/>
            <w:hideMark/>
          </w:tcPr>
          <w:p w14:paraId="7344931D" w14:textId="77777777" w:rsidR="00257EF1" w:rsidRPr="00257EF1" w:rsidRDefault="00257EF1" w:rsidP="00257EF1">
            <w:pPr>
              <w:rPr>
                <w:lang w:val="en-IN"/>
              </w:rPr>
            </w:pPr>
            <w:r w:rsidRPr="00257EF1">
              <w:rPr>
                <w:lang w:val="en-IN"/>
              </w:rPr>
              <w:t>Employee Name</w:t>
            </w:r>
          </w:p>
        </w:tc>
        <w:tc>
          <w:tcPr>
            <w:tcW w:w="0" w:type="auto"/>
            <w:vAlign w:val="center"/>
            <w:hideMark/>
          </w:tcPr>
          <w:p w14:paraId="28CCC356" w14:textId="77777777" w:rsidR="00257EF1" w:rsidRPr="00257EF1" w:rsidRDefault="00257EF1" w:rsidP="00257EF1">
            <w:pPr>
              <w:rPr>
                <w:lang w:val="en-IN"/>
              </w:rPr>
            </w:pPr>
            <w:r w:rsidRPr="00257EF1">
              <w:rPr>
                <w:lang w:val="en-IN"/>
              </w:rPr>
              <w:t>Stores the employee's name.</w:t>
            </w:r>
          </w:p>
        </w:tc>
        <w:tc>
          <w:tcPr>
            <w:tcW w:w="0" w:type="auto"/>
            <w:vAlign w:val="center"/>
            <w:hideMark/>
          </w:tcPr>
          <w:p w14:paraId="526E8133" w14:textId="77777777" w:rsidR="00257EF1" w:rsidRPr="00257EF1" w:rsidRDefault="00257EF1" w:rsidP="00257EF1">
            <w:pPr>
              <w:rPr>
                <w:lang w:val="en-IN"/>
              </w:rPr>
            </w:pPr>
            <w:r w:rsidRPr="00257EF1">
              <w:rPr>
                <w:lang w:val="en-IN"/>
              </w:rPr>
              <w:t>Employee Name</w:t>
            </w:r>
          </w:p>
        </w:tc>
      </w:tr>
      <w:tr w:rsidR="00257EF1" w:rsidRPr="00257EF1" w14:paraId="16B8B794" w14:textId="77777777" w:rsidTr="00E34DE7">
        <w:trPr>
          <w:tblCellSpacing w:w="15" w:type="dxa"/>
        </w:trPr>
        <w:tc>
          <w:tcPr>
            <w:tcW w:w="0" w:type="auto"/>
            <w:vAlign w:val="center"/>
            <w:hideMark/>
          </w:tcPr>
          <w:p w14:paraId="095515EB" w14:textId="77777777" w:rsidR="00257EF1" w:rsidRPr="00257EF1" w:rsidRDefault="00257EF1" w:rsidP="00257EF1">
            <w:pPr>
              <w:rPr>
                <w:lang w:val="en-IN"/>
              </w:rPr>
            </w:pPr>
            <w:r w:rsidRPr="00257EF1">
              <w:rPr>
                <w:lang w:val="en-IN"/>
              </w:rPr>
              <w:t>3</w:t>
            </w:r>
          </w:p>
        </w:tc>
        <w:tc>
          <w:tcPr>
            <w:tcW w:w="0" w:type="auto"/>
            <w:vAlign w:val="center"/>
            <w:hideMark/>
          </w:tcPr>
          <w:p w14:paraId="203694FE" w14:textId="77777777" w:rsidR="00257EF1" w:rsidRPr="00257EF1" w:rsidRDefault="00257EF1" w:rsidP="00257EF1">
            <w:pPr>
              <w:rPr>
                <w:lang w:val="en-IN"/>
              </w:rPr>
            </w:pPr>
            <w:r w:rsidRPr="00257EF1">
              <w:rPr>
                <w:lang w:val="en-IN"/>
              </w:rPr>
              <w:t>Basic Salary</w:t>
            </w:r>
          </w:p>
        </w:tc>
        <w:tc>
          <w:tcPr>
            <w:tcW w:w="0" w:type="auto"/>
            <w:vAlign w:val="center"/>
            <w:hideMark/>
          </w:tcPr>
          <w:p w14:paraId="68FE85B9" w14:textId="77777777" w:rsidR="00257EF1" w:rsidRPr="00257EF1" w:rsidRDefault="00257EF1" w:rsidP="00257EF1">
            <w:pPr>
              <w:rPr>
                <w:lang w:val="en-IN"/>
              </w:rPr>
            </w:pPr>
            <w:r w:rsidRPr="00257EF1">
              <w:rPr>
                <w:lang w:val="en-IN"/>
              </w:rPr>
              <w:t>Provides the basic salary for payroll calculations.</w:t>
            </w:r>
          </w:p>
        </w:tc>
        <w:tc>
          <w:tcPr>
            <w:tcW w:w="0" w:type="auto"/>
            <w:vAlign w:val="center"/>
            <w:hideMark/>
          </w:tcPr>
          <w:p w14:paraId="075D05EB" w14:textId="77777777" w:rsidR="00257EF1" w:rsidRPr="00257EF1" w:rsidRDefault="00257EF1" w:rsidP="00257EF1">
            <w:pPr>
              <w:rPr>
                <w:lang w:val="en-IN"/>
              </w:rPr>
            </w:pPr>
            <w:r w:rsidRPr="00257EF1">
              <w:rPr>
                <w:lang w:val="en-IN"/>
              </w:rPr>
              <w:t>Basic Salary</w:t>
            </w:r>
          </w:p>
        </w:tc>
      </w:tr>
      <w:tr w:rsidR="00257EF1" w:rsidRPr="00257EF1" w14:paraId="380E533C" w14:textId="77777777" w:rsidTr="00E34DE7">
        <w:trPr>
          <w:tblCellSpacing w:w="15" w:type="dxa"/>
        </w:trPr>
        <w:tc>
          <w:tcPr>
            <w:tcW w:w="0" w:type="auto"/>
            <w:vAlign w:val="center"/>
            <w:hideMark/>
          </w:tcPr>
          <w:p w14:paraId="47676CE0" w14:textId="77777777" w:rsidR="00257EF1" w:rsidRPr="00257EF1" w:rsidRDefault="00257EF1" w:rsidP="00257EF1">
            <w:pPr>
              <w:rPr>
                <w:lang w:val="en-IN"/>
              </w:rPr>
            </w:pPr>
            <w:r w:rsidRPr="00257EF1">
              <w:rPr>
                <w:lang w:val="en-IN"/>
              </w:rPr>
              <w:t>4</w:t>
            </w:r>
          </w:p>
        </w:tc>
        <w:tc>
          <w:tcPr>
            <w:tcW w:w="0" w:type="auto"/>
            <w:vAlign w:val="center"/>
            <w:hideMark/>
          </w:tcPr>
          <w:p w14:paraId="65C8AB7C" w14:textId="77777777" w:rsidR="00257EF1" w:rsidRPr="00257EF1" w:rsidRDefault="00257EF1" w:rsidP="00257EF1">
            <w:pPr>
              <w:rPr>
                <w:lang w:val="en-IN"/>
              </w:rPr>
            </w:pPr>
            <w:r w:rsidRPr="00257EF1">
              <w:rPr>
                <w:lang w:val="en-IN"/>
              </w:rPr>
              <w:t>Allowances</w:t>
            </w:r>
          </w:p>
        </w:tc>
        <w:tc>
          <w:tcPr>
            <w:tcW w:w="0" w:type="auto"/>
            <w:vAlign w:val="center"/>
            <w:hideMark/>
          </w:tcPr>
          <w:p w14:paraId="5E679347" w14:textId="77777777" w:rsidR="00257EF1" w:rsidRPr="00257EF1" w:rsidRDefault="00257EF1" w:rsidP="00257EF1">
            <w:pPr>
              <w:rPr>
                <w:lang w:val="en-IN"/>
              </w:rPr>
            </w:pPr>
            <w:r w:rsidRPr="00257EF1">
              <w:rPr>
                <w:lang w:val="en-IN"/>
              </w:rPr>
              <w:t>Specifies additional salary allowances.</w:t>
            </w:r>
          </w:p>
        </w:tc>
        <w:tc>
          <w:tcPr>
            <w:tcW w:w="0" w:type="auto"/>
            <w:vAlign w:val="center"/>
            <w:hideMark/>
          </w:tcPr>
          <w:p w14:paraId="468A05D3" w14:textId="77777777" w:rsidR="00257EF1" w:rsidRPr="00257EF1" w:rsidRDefault="00257EF1" w:rsidP="00257EF1">
            <w:pPr>
              <w:rPr>
                <w:lang w:val="en-IN"/>
              </w:rPr>
            </w:pPr>
            <w:r w:rsidRPr="00257EF1">
              <w:rPr>
                <w:lang w:val="en-IN"/>
              </w:rPr>
              <w:t>Allowances</w:t>
            </w:r>
          </w:p>
        </w:tc>
      </w:tr>
      <w:tr w:rsidR="00257EF1" w:rsidRPr="00257EF1" w14:paraId="7620807D" w14:textId="77777777" w:rsidTr="00E34DE7">
        <w:trPr>
          <w:tblCellSpacing w:w="15" w:type="dxa"/>
        </w:trPr>
        <w:tc>
          <w:tcPr>
            <w:tcW w:w="0" w:type="auto"/>
            <w:vAlign w:val="center"/>
            <w:hideMark/>
          </w:tcPr>
          <w:p w14:paraId="189BE7A3" w14:textId="77777777" w:rsidR="00257EF1" w:rsidRPr="00257EF1" w:rsidRDefault="00257EF1" w:rsidP="00257EF1">
            <w:pPr>
              <w:rPr>
                <w:lang w:val="en-IN"/>
              </w:rPr>
            </w:pPr>
            <w:r w:rsidRPr="00257EF1">
              <w:rPr>
                <w:lang w:val="en-IN"/>
              </w:rPr>
              <w:t>5</w:t>
            </w:r>
          </w:p>
        </w:tc>
        <w:tc>
          <w:tcPr>
            <w:tcW w:w="0" w:type="auto"/>
            <w:vAlign w:val="center"/>
            <w:hideMark/>
          </w:tcPr>
          <w:p w14:paraId="30120C97" w14:textId="77777777" w:rsidR="00257EF1" w:rsidRPr="00257EF1" w:rsidRDefault="00257EF1" w:rsidP="00257EF1">
            <w:pPr>
              <w:rPr>
                <w:lang w:val="en-IN"/>
              </w:rPr>
            </w:pPr>
            <w:r w:rsidRPr="00257EF1">
              <w:rPr>
                <w:lang w:val="en-IN"/>
              </w:rPr>
              <w:t>Bonus</w:t>
            </w:r>
          </w:p>
        </w:tc>
        <w:tc>
          <w:tcPr>
            <w:tcW w:w="0" w:type="auto"/>
            <w:vAlign w:val="center"/>
            <w:hideMark/>
          </w:tcPr>
          <w:p w14:paraId="3F79D56C" w14:textId="77777777" w:rsidR="00257EF1" w:rsidRPr="00257EF1" w:rsidRDefault="00257EF1" w:rsidP="00257EF1">
            <w:pPr>
              <w:rPr>
                <w:lang w:val="en-IN"/>
              </w:rPr>
            </w:pPr>
            <w:r w:rsidRPr="00257EF1">
              <w:rPr>
                <w:lang w:val="en-IN"/>
              </w:rPr>
              <w:t>Specifies the bonus amount paid to the employee.</w:t>
            </w:r>
          </w:p>
        </w:tc>
        <w:tc>
          <w:tcPr>
            <w:tcW w:w="0" w:type="auto"/>
            <w:vAlign w:val="center"/>
            <w:hideMark/>
          </w:tcPr>
          <w:p w14:paraId="3FFD5E89" w14:textId="77777777" w:rsidR="00257EF1" w:rsidRPr="00257EF1" w:rsidRDefault="00257EF1" w:rsidP="00257EF1">
            <w:pPr>
              <w:rPr>
                <w:lang w:val="en-IN"/>
              </w:rPr>
            </w:pPr>
            <w:r w:rsidRPr="00257EF1">
              <w:rPr>
                <w:lang w:val="en-IN"/>
              </w:rPr>
              <w:t>Bonus</w:t>
            </w:r>
          </w:p>
        </w:tc>
      </w:tr>
      <w:tr w:rsidR="00257EF1" w:rsidRPr="00257EF1" w14:paraId="0A718C99" w14:textId="77777777" w:rsidTr="00E34DE7">
        <w:trPr>
          <w:tblCellSpacing w:w="15" w:type="dxa"/>
        </w:trPr>
        <w:tc>
          <w:tcPr>
            <w:tcW w:w="0" w:type="auto"/>
            <w:vAlign w:val="center"/>
            <w:hideMark/>
          </w:tcPr>
          <w:p w14:paraId="57EE29A1" w14:textId="77777777" w:rsidR="00257EF1" w:rsidRPr="00257EF1" w:rsidRDefault="00257EF1" w:rsidP="00257EF1">
            <w:pPr>
              <w:rPr>
                <w:lang w:val="en-IN"/>
              </w:rPr>
            </w:pPr>
            <w:r w:rsidRPr="00257EF1">
              <w:rPr>
                <w:lang w:val="en-IN"/>
              </w:rPr>
              <w:t>6</w:t>
            </w:r>
          </w:p>
        </w:tc>
        <w:tc>
          <w:tcPr>
            <w:tcW w:w="0" w:type="auto"/>
            <w:vAlign w:val="center"/>
            <w:hideMark/>
          </w:tcPr>
          <w:p w14:paraId="66BFE6D1" w14:textId="77777777" w:rsidR="00257EF1" w:rsidRPr="00257EF1" w:rsidRDefault="00257EF1" w:rsidP="00257EF1">
            <w:pPr>
              <w:rPr>
                <w:lang w:val="en-IN"/>
              </w:rPr>
            </w:pPr>
            <w:r w:rsidRPr="00257EF1">
              <w:rPr>
                <w:lang w:val="en-IN"/>
              </w:rPr>
              <w:t>Overtime Pay</w:t>
            </w:r>
          </w:p>
        </w:tc>
        <w:tc>
          <w:tcPr>
            <w:tcW w:w="0" w:type="auto"/>
            <w:vAlign w:val="center"/>
            <w:hideMark/>
          </w:tcPr>
          <w:p w14:paraId="6B06DE41" w14:textId="77777777" w:rsidR="00257EF1" w:rsidRPr="00257EF1" w:rsidRDefault="00257EF1" w:rsidP="00257EF1">
            <w:pPr>
              <w:rPr>
                <w:lang w:val="en-IN"/>
              </w:rPr>
            </w:pPr>
            <w:r w:rsidRPr="00257EF1">
              <w:rPr>
                <w:lang w:val="en-IN"/>
              </w:rPr>
              <w:t>Specifies the payment for overtime work.</w:t>
            </w:r>
          </w:p>
        </w:tc>
        <w:tc>
          <w:tcPr>
            <w:tcW w:w="0" w:type="auto"/>
            <w:vAlign w:val="center"/>
            <w:hideMark/>
          </w:tcPr>
          <w:p w14:paraId="018946E6" w14:textId="77777777" w:rsidR="00257EF1" w:rsidRPr="00257EF1" w:rsidRDefault="00257EF1" w:rsidP="00257EF1">
            <w:pPr>
              <w:rPr>
                <w:lang w:val="en-IN"/>
              </w:rPr>
            </w:pPr>
            <w:r w:rsidRPr="00257EF1">
              <w:rPr>
                <w:lang w:val="en-IN"/>
              </w:rPr>
              <w:t>Overtime Pay</w:t>
            </w:r>
          </w:p>
        </w:tc>
      </w:tr>
      <w:tr w:rsidR="00257EF1" w:rsidRPr="00257EF1" w14:paraId="7F6E6B02" w14:textId="77777777" w:rsidTr="00E34DE7">
        <w:trPr>
          <w:tblCellSpacing w:w="15" w:type="dxa"/>
        </w:trPr>
        <w:tc>
          <w:tcPr>
            <w:tcW w:w="0" w:type="auto"/>
            <w:vAlign w:val="center"/>
            <w:hideMark/>
          </w:tcPr>
          <w:p w14:paraId="412B6F0C" w14:textId="77777777" w:rsidR="00257EF1" w:rsidRPr="00257EF1" w:rsidRDefault="00257EF1" w:rsidP="00257EF1">
            <w:pPr>
              <w:rPr>
                <w:lang w:val="en-IN"/>
              </w:rPr>
            </w:pPr>
            <w:r w:rsidRPr="00257EF1">
              <w:rPr>
                <w:lang w:val="en-IN"/>
              </w:rPr>
              <w:t>7</w:t>
            </w:r>
          </w:p>
        </w:tc>
        <w:tc>
          <w:tcPr>
            <w:tcW w:w="0" w:type="auto"/>
            <w:vAlign w:val="center"/>
            <w:hideMark/>
          </w:tcPr>
          <w:p w14:paraId="3A4FFDCF" w14:textId="77777777" w:rsidR="00257EF1" w:rsidRPr="00257EF1" w:rsidRDefault="00257EF1" w:rsidP="00257EF1">
            <w:pPr>
              <w:rPr>
                <w:lang w:val="en-IN"/>
              </w:rPr>
            </w:pPr>
            <w:r w:rsidRPr="00257EF1">
              <w:rPr>
                <w:lang w:val="en-IN"/>
              </w:rPr>
              <w:t>Other Deductions</w:t>
            </w:r>
          </w:p>
        </w:tc>
        <w:tc>
          <w:tcPr>
            <w:tcW w:w="0" w:type="auto"/>
            <w:vAlign w:val="center"/>
            <w:hideMark/>
          </w:tcPr>
          <w:p w14:paraId="29C8B349" w14:textId="77777777" w:rsidR="00257EF1" w:rsidRPr="00257EF1" w:rsidRDefault="00257EF1" w:rsidP="00257EF1">
            <w:pPr>
              <w:rPr>
                <w:lang w:val="en-IN"/>
              </w:rPr>
            </w:pPr>
            <w:r w:rsidRPr="00257EF1">
              <w:rPr>
                <w:lang w:val="en-IN"/>
              </w:rPr>
              <w:t>Specifies additional deductions from the salary.</w:t>
            </w:r>
          </w:p>
        </w:tc>
        <w:tc>
          <w:tcPr>
            <w:tcW w:w="0" w:type="auto"/>
            <w:vAlign w:val="center"/>
            <w:hideMark/>
          </w:tcPr>
          <w:p w14:paraId="1392BD22" w14:textId="77777777" w:rsidR="00257EF1" w:rsidRPr="00257EF1" w:rsidRDefault="00257EF1" w:rsidP="00257EF1">
            <w:pPr>
              <w:rPr>
                <w:lang w:val="en-IN"/>
              </w:rPr>
            </w:pPr>
            <w:r w:rsidRPr="00257EF1">
              <w:rPr>
                <w:lang w:val="en-IN"/>
              </w:rPr>
              <w:t>Other Deductions</w:t>
            </w:r>
          </w:p>
        </w:tc>
      </w:tr>
      <w:tr w:rsidR="00257EF1" w:rsidRPr="00257EF1" w14:paraId="2779E0BB" w14:textId="77777777" w:rsidTr="00E34DE7">
        <w:trPr>
          <w:tblCellSpacing w:w="15" w:type="dxa"/>
        </w:trPr>
        <w:tc>
          <w:tcPr>
            <w:tcW w:w="0" w:type="auto"/>
            <w:vAlign w:val="center"/>
            <w:hideMark/>
          </w:tcPr>
          <w:p w14:paraId="4A0C2BA1" w14:textId="77777777" w:rsidR="00257EF1" w:rsidRPr="00257EF1" w:rsidRDefault="00257EF1" w:rsidP="00257EF1">
            <w:pPr>
              <w:rPr>
                <w:lang w:val="en-IN"/>
              </w:rPr>
            </w:pPr>
            <w:r w:rsidRPr="00257EF1">
              <w:rPr>
                <w:lang w:val="en-IN"/>
              </w:rPr>
              <w:t>8</w:t>
            </w:r>
          </w:p>
        </w:tc>
        <w:tc>
          <w:tcPr>
            <w:tcW w:w="0" w:type="auto"/>
            <w:vAlign w:val="center"/>
            <w:hideMark/>
          </w:tcPr>
          <w:p w14:paraId="4FF29BB9" w14:textId="77777777" w:rsidR="00257EF1" w:rsidRPr="00257EF1" w:rsidRDefault="00257EF1" w:rsidP="00257EF1">
            <w:pPr>
              <w:rPr>
                <w:lang w:val="en-IN"/>
              </w:rPr>
            </w:pPr>
            <w:r w:rsidRPr="00257EF1">
              <w:rPr>
                <w:lang w:val="en-IN"/>
              </w:rPr>
              <w:t>Menu Choice</w:t>
            </w:r>
          </w:p>
        </w:tc>
        <w:tc>
          <w:tcPr>
            <w:tcW w:w="0" w:type="auto"/>
            <w:vAlign w:val="center"/>
            <w:hideMark/>
          </w:tcPr>
          <w:p w14:paraId="294CF90D" w14:textId="77777777" w:rsidR="00257EF1" w:rsidRPr="00257EF1" w:rsidRDefault="00257EF1" w:rsidP="00257EF1">
            <w:pPr>
              <w:rPr>
                <w:lang w:val="en-IN"/>
              </w:rPr>
            </w:pPr>
            <w:r w:rsidRPr="00257EF1">
              <w:rPr>
                <w:lang w:val="en-IN"/>
              </w:rPr>
              <w:t>Allows the user to select an operation.</w:t>
            </w:r>
          </w:p>
        </w:tc>
        <w:tc>
          <w:tcPr>
            <w:tcW w:w="0" w:type="auto"/>
            <w:vAlign w:val="center"/>
            <w:hideMark/>
          </w:tcPr>
          <w:p w14:paraId="08FB3055" w14:textId="77777777" w:rsidR="00257EF1" w:rsidRPr="00257EF1" w:rsidRDefault="00257EF1" w:rsidP="00257EF1">
            <w:pPr>
              <w:rPr>
                <w:lang w:val="en-IN"/>
              </w:rPr>
            </w:pPr>
            <w:r w:rsidRPr="00257EF1">
              <w:rPr>
                <w:lang w:val="en-IN"/>
              </w:rPr>
              <w:t>Employee details, payroll summary, or exit message</w:t>
            </w:r>
          </w:p>
        </w:tc>
      </w:tr>
      <w:tr w:rsidR="00257EF1" w:rsidRPr="00257EF1" w14:paraId="6CCCCBC8" w14:textId="77777777" w:rsidTr="00E34DE7">
        <w:trPr>
          <w:tblCellSpacing w:w="15" w:type="dxa"/>
        </w:trPr>
        <w:tc>
          <w:tcPr>
            <w:tcW w:w="0" w:type="auto"/>
            <w:vAlign w:val="center"/>
            <w:hideMark/>
          </w:tcPr>
          <w:p w14:paraId="09AF3416" w14:textId="77777777" w:rsidR="00257EF1" w:rsidRPr="00257EF1" w:rsidRDefault="00257EF1" w:rsidP="00257EF1">
            <w:pPr>
              <w:rPr>
                <w:lang w:val="en-IN"/>
              </w:rPr>
            </w:pPr>
            <w:r w:rsidRPr="00257EF1">
              <w:rPr>
                <w:lang w:val="en-IN"/>
              </w:rPr>
              <w:t>9</w:t>
            </w:r>
          </w:p>
        </w:tc>
        <w:tc>
          <w:tcPr>
            <w:tcW w:w="0" w:type="auto"/>
            <w:vAlign w:val="center"/>
            <w:hideMark/>
          </w:tcPr>
          <w:p w14:paraId="216DF4C7" w14:textId="77777777" w:rsidR="00257EF1" w:rsidRPr="00257EF1" w:rsidRDefault="00257EF1" w:rsidP="00257EF1">
            <w:pPr>
              <w:rPr>
                <w:lang w:val="en-IN"/>
              </w:rPr>
            </w:pPr>
            <w:r w:rsidRPr="00257EF1">
              <w:rPr>
                <w:lang w:val="en-IN"/>
              </w:rPr>
              <w:t>Salary Components</w:t>
            </w:r>
          </w:p>
        </w:tc>
        <w:tc>
          <w:tcPr>
            <w:tcW w:w="0" w:type="auto"/>
            <w:vAlign w:val="center"/>
            <w:hideMark/>
          </w:tcPr>
          <w:p w14:paraId="12544665" w14:textId="77777777" w:rsidR="00257EF1" w:rsidRPr="00257EF1" w:rsidRDefault="00257EF1" w:rsidP="00257EF1">
            <w:pPr>
              <w:rPr>
                <w:lang w:val="en-IN"/>
              </w:rPr>
            </w:pPr>
            <w:r w:rsidRPr="00257EF1">
              <w:rPr>
                <w:lang w:val="en-IN"/>
              </w:rPr>
              <w:t>Uses the entered salary details to calculate earnings and deductions.</w:t>
            </w:r>
          </w:p>
        </w:tc>
        <w:tc>
          <w:tcPr>
            <w:tcW w:w="0" w:type="auto"/>
            <w:vAlign w:val="center"/>
            <w:hideMark/>
          </w:tcPr>
          <w:p w14:paraId="461D4AD6" w14:textId="77777777" w:rsidR="00257EF1" w:rsidRPr="00257EF1" w:rsidRDefault="00257EF1" w:rsidP="00257EF1">
            <w:pPr>
              <w:rPr>
                <w:lang w:val="en-IN"/>
              </w:rPr>
            </w:pPr>
            <w:r w:rsidRPr="00257EF1">
              <w:rPr>
                <w:lang w:val="en-IN"/>
              </w:rPr>
              <w:t>Gross Salary</w:t>
            </w:r>
          </w:p>
        </w:tc>
      </w:tr>
      <w:tr w:rsidR="00257EF1" w:rsidRPr="00257EF1" w14:paraId="4B3DCE57" w14:textId="77777777" w:rsidTr="00E34DE7">
        <w:trPr>
          <w:tblCellSpacing w:w="15" w:type="dxa"/>
        </w:trPr>
        <w:tc>
          <w:tcPr>
            <w:tcW w:w="0" w:type="auto"/>
            <w:vAlign w:val="center"/>
            <w:hideMark/>
          </w:tcPr>
          <w:p w14:paraId="07B2A1E9" w14:textId="77777777" w:rsidR="00257EF1" w:rsidRPr="00257EF1" w:rsidRDefault="00257EF1" w:rsidP="00257EF1">
            <w:pPr>
              <w:rPr>
                <w:lang w:val="en-IN"/>
              </w:rPr>
            </w:pPr>
            <w:r w:rsidRPr="00257EF1">
              <w:rPr>
                <w:lang w:val="en-IN"/>
              </w:rPr>
              <w:t>10</w:t>
            </w:r>
          </w:p>
        </w:tc>
        <w:tc>
          <w:tcPr>
            <w:tcW w:w="0" w:type="auto"/>
            <w:vAlign w:val="center"/>
            <w:hideMark/>
          </w:tcPr>
          <w:p w14:paraId="6AFA0AA2" w14:textId="77777777" w:rsidR="00257EF1" w:rsidRPr="00257EF1" w:rsidRDefault="00257EF1" w:rsidP="00257EF1">
            <w:pPr>
              <w:rPr>
                <w:lang w:val="en-IN"/>
              </w:rPr>
            </w:pPr>
            <w:r w:rsidRPr="00257EF1">
              <w:rPr>
                <w:lang w:val="en-IN"/>
              </w:rPr>
              <w:t>Calculated Deductions</w:t>
            </w:r>
          </w:p>
        </w:tc>
        <w:tc>
          <w:tcPr>
            <w:tcW w:w="0" w:type="auto"/>
            <w:vAlign w:val="center"/>
            <w:hideMark/>
          </w:tcPr>
          <w:p w14:paraId="1576E263" w14:textId="77777777" w:rsidR="00257EF1" w:rsidRPr="00257EF1" w:rsidRDefault="00257EF1" w:rsidP="00257EF1">
            <w:pPr>
              <w:rPr>
                <w:lang w:val="en-IN"/>
              </w:rPr>
            </w:pPr>
            <w:r w:rsidRPr="00257EF1">
              <w:rPr>
                <w:lang w:val="en-IN"/>
              </w:rPr>
              <w:t>Calculates PF, tax, and other deductions.</w:t>
            </w:r>
          </w:p>
        </w:tc>
        <w:tc>
          <w:tcPr>
            <w:tcW w:w="0" w:type="auto"/>
            <w:vAlign w:val="center"/>
            <w:hideMark/>
          </w:tcPr>
          <w:p w14:paraId="0CD7BB6C" w14:textId="77777777" w:rsidR="00257EF1" w:rsidRPr="00257EF1" w:rsidRDefault="00257EF1" w:rsidP="00257EF1">
            <w:pPr>
              <w:rPr>
                <w:lang w:val="en-IN"/>
              </w:rPr>
            </w:pPr>
            <w:r w:rsidRPr="00257EF1">
              <w:rPr>
                <w:lang w:val="en-IN"/>
              </w:rPr>
              <w:t>Total Deductions</w:t>
            </w:r>
          </w:p>
        </w:tc>
      </w:tr>
      <w:tr w:rsidR="00257EF1" w:rsidRPr="00257EF1" w14:paraId="7152FFB4" w14:textId="77777777" w:rsidTr="00E34DE7">
        <w:trPr>
          <w:tblCellSpacing w:w="15" w:type="dxa"/>
        </w:trPr>
        <w:tc>
          <w:tcPr>
            <w:tcW w:w="0" w:type="auto"/>
            <w:vAlign w:val="center"/>
            <w:hideMark/>
          </w:tcPr>
          <w:p w14:paraId="1D21AA9C" w14:textId="77777777" w:rsidR="00257EF1" w:rsidRPr="00257EF1" w:rsidRDefault="00257EF1" w:rsidP="00257EF1">
            <w:pPr>
              <w:rPr>
                <w:lang w:val="en-IN"/>
              </w:rPr>
            </w:pPr>
            <w:r w:rsidRPr="00257EF1">
              <w:rPr>
                <w:lang w:val="en-IN"/>
              </w:rPr>
              <w:t>11</w:t>
            </w:r>
          </w:p>
        </w:tc>
        <w:tc>
          <w:tcPr>
            <w:tcW w:w="0" w:type="auto"/>
            <w:vAlign w:val="center"/>
            <w:hideMark/>
          </w:tcPr>
          <w:p w14:paraId="2F9AF5B2" w14:textId="77777777" w:rsidR="00257EF1" w:rsidRPr="00257EF1" w:rsidRDefault="00257EF1" w:rsidP="00257EF1">
            <w:pPr>
              <w:rPr>
                <w:lang w:val="en-IN"/>
              </w:rPr>
            </w:pPr>
            <w:r w:rsidRPr="00257EF1">
              <w:rPr>
                <w:lang w:val="en-IN"/>
              </w:rPr>
              <w:t>Gross Salary and Total Deductions</w:t>
            </w:r>
          </w:p>
        </w:tc>
        <w:tc>
          <w:tcPr>
            <w:tcW w:w="0" w:type="auto"/>
            <w:vAlign w:val="center"/>
            <w:hideMark/>
          </w:tcPr>
          <w:p w14:paraId="66D06B07" w14:textId="77777777" w:rsidR="00257EF1" w:rsidRPr="00257EF1" w:rsidRDefault="00257EF1" w:rsidP="00257EF1">
            <w:pPr>
              <w:rPr>
                <w:lang w:val="en-IN"/>
              </w:rPr>
            </w:pPr>
            <w:r w:rsidRPr="00257EF1">
              <w:rPr>
                <w:lang w:val="en-IN"/>
              </w:rPr>
              <w:t>Determines the final salary after deductions.</w:t>
            </w:r>
          </w:p>
        </w:tc>
        <w:tc>
          <w:tcPr>
            <w:tcW w:w="0" w:type="auto"/>
            <w:vAlign w:val="center"/>
            <w:hideMark/>
          </w:tcPr>
          <w:p w14:paraId="64A6E2AD" w14:textId="77777777" w:rsidR="00257EF1" w:rsidRPr="00257EF1" w:rsidRDefault="00257EF1" w:rsidP="00257EF1">
            <w:pPr>
              <w:rPr>
                <w:lang w:val="en-IN"/>
              </w:rPr>
            </w:pPr>
            <w:r w:rsidRPr="00257EF1">
              <w:rPr>
                <w:lang w:val="en-IN"/>
              </w:rPr>
              <w:t>Net Salary</w:t>
            </w:r>
          </w:p>
        </w:tc>
      </w:tr>
      <w:tr w:rsidR="00257EF1" w:rsidRPr="00257EF1" w14:paraId="21176B36" w14:textId="77777777" w:rsidTr="00E34DE7">
        <w:trPr>
          <w:tblCellSpacing w:w="15" w:type="dxa"/>
        </w:trPr>
        <w:tc>
          <w:tcPr>
            <w:tcW w:w="0" w:type="auto"/>
            <w:vAlign w:val="center"/>
            <w:hideMark/>
          </w:tcPr>
          <w:p w14:paraId="18289C12" w14:textId="77777777" w:rsidR="00257EF1" w:rsidRPr="00257EF1" w:rsidRDefault="00257EF1" w:rsidP="00257EF1">
            <w:pPr>
              <w:rPr>
                <w:lang w:val="en-IN"/>
              </w:rPr>
            </w:pPr>
            <w:r w:rsidRPr="00257EF1">
              <w:rPr>
                <w:lang w:val="en-IN"/>
              </w:rPr>
              <w:t>12</w:t>
            </w:r>
          </w:p>
        </w:tc>
        <w:tc>
          <w:tcPr>
            <w:tcW w:w="0" w:type="auto"/>
            <w:vAlign w:val="center"/>
            <w:hideMark/>
          </w:tcPr>
          <w:p w14:paraId="68F825CB" w14:textId="77777777" w:rsidR="00257EF1" w:rsidRPr="00257EF1" w:rsidRDefault="00257EF1" w:rsidP="00257EF1">
            <w:pPr>
              <w:rPr>
                <w:lang w:val="en-IN"/>
              </w:rPr>
            </w:pPr>
            <w:r w:rsidRPr="00257EF1">
              <w:rPr>
                <w:lang w:val="en-IN"/>
              </w:rPr>
              <w:t>Invalid Menu Choice</w:t>
            </w:r>
          </w:p>
        </w:tc>
        <w:tc>
          <w:tcPr>
            <w:tcW w:w="0" w:type="auto"/>
            <w:vAlign w:val="center"/>
            <w:hideMark/>
          </w:tcPr>
          <w:p w14:paraId="12CED2FC" w14:textId="77777777" w:rsidR="00257EF1" w:rsidRPr="00257EF1" w:rsidRDefault="00257EF1" w:rsidP="00257EF1">
            <w:pPr>
              <w:rPr>
                <w:lang w:val="en-IN"/>
              </w:rPr>
            </w:pPr>
            <w:r w:rsidRPr="00257EF1">
              <w:rPr>
                <w:lang w:val="en-IN"/>
              </w:rPr>
              <w:t>Handles an unsupported menu option.</w:t>
            </w:r>
          </w:p>
        </w:tc>
        <w:tc>
          <w:tcPr>
            <w:tcW w:w="0" w:type="auto"/>
            <w:vAlign w:val="center"/>
            <w:hideMark/>
          </w:tcPr>
          <w:p w14:paraId="2380D927" w14:textId="77777777" w:rsidR="00257EF1" w:rsidRPr="00257EF1" w:rsidRDefault="00257EF1" w:rsidP="00257EF1">
            <w:pPr>
              <w:rPr>
                <w:lang w:val="en-IN"/>
              </w:rPr>
            </w:pPr>
            <w:r w:rsidRPr="00257EF1">
              <w:rPr>
                <w:lang w:val="en-IN"/>
              </w:rPr>
              <w:t>Invalid choice message</w:t>
            </w:r>
          </w:p>
        </w:tc>
      </w:tr>
    </w:tbl>
    <w:p w14:paraId="74747D61" w14:textId="77777777" w:rsidR="00AB2B4E" w:rsidRPr="00AB2B4E" w:rsidRDefault="00AB2B4E" w:rsidP="00AB2B4E"/>
    <w:p w14:paraId="108D57A4" w14:textId="77777777" w:rsidR="005C55A7" w:rsidRPr="005C55A7" w:rsidRDefault="005C55A7" w:rsidP="005C55A7">
      <w:pPr>
        <w:rPr>
          <w:sz w:val="4"/>
          <w:szCs w:val="2"/>
        </w:rPr>
      </w:pPr>
    </w:p>
    <w:p w14:paraId="40B90FDF" w14:textId="2C6BA8EF" w:rsidR="0059174F" w:rsidRPr="00395C3E" w:rsidRDefault="002B7912" w:rsidP="00395C3E">
      <w:pPr>
        <w:rPr>
          <w:b/>
          <w:bCs/>
          <w:sz w:val="28"/>
          <w:szCs w:val="28"/>
        </w:rPr>
      </w:pPr>
      <w:r w:rsidRPr="00395C3E">
        <w:rPr>
          <w:b/>
          <w:bCs/>
          <w:sz w:val="28"/>
          <w:szCs w:val="28"/>
        </w:rPr>
        <w:t>2.6 ADVANTAGES AND LIMITATIONS</w:t>
      </w:r>
    </w:p>
    <w:p w14:paraId="16A2B036" w14:textId="77777777" w:rsidR="0059174F" w:rsidRPr="00395C3E" w:rsidRDefault="002B7912">
      <w:pPr>
        <w:pStyle w:val="Heading2"/>
        <w:rPr>
          <w:rFonts w:ascii="Times New Roman" w:hAnsi="Times New Roman" w:cs="Times New Roman"/>
          <w:color w:val="000000" w:themeColor="text1"/>
          <w:sz w:val="28"/>
          <w:szCs w:val="28"/>
        </w:rPr>
      </w:pPr>
      <w:r w:rsidRPr="00395C3E">
        <w:rPr>
          <w:rFonts w:ascii="Times New Roman" w:hAnsi="Times New Roman" w:cs="Times New Roman"/>
          <w:color w:val="000000" w:themeColor="text1"/>
          <w:sz w:val="28"/>
          <w:szCs w:val="28"/>
        </w:rPr>
        <w:t>Advantages</w:t>
      </w:r>
    </w:p>
    <w:p w14:paraId="7A4EC50E" w14:textId="77777777" w:rsidR="0059174F" w:rsidRDefault="002B7912">
      <w:pPr>
        <w:pStyle w:val="ListBullet"/>
      </w:pPr>
      <w:r>
        <w:t>Easy to understand and operate.</w:t>
      </w:r>
    </w:p>
    <w:p w14:paraId="3AEAA831" w14:textId="77777777" w:rsidR="0059174F" w:rsidRDefault="002B7912">
      <w:pPr>
        <w:pStyle w:val="ListBullet"/>
      </w:pPr>
      <w:r>
        <w:t>Reduces repeated calculations.</w:t>
      </w:r>
    </w:p>
    <w:p w14:paraId="57432E40" w14:textId="77777777" w:rsidR="0059174F" w:rsidRDefault="002B7912">
      <w:pPr>
        <w:pStyle w:val="ListBullet"/>
      </w:pPr>
      <w:r>
        <w:t>Uses OOP for organized design.</w:t>
      </w:r>
    </w:p>
    <w:p w14:paraId="47522DE8" w14:textId="77777777" w:rsidR="0059174F" w:rsidRDefault="002B7912">
      <w:pPr>
        <w:pStyle w:val="ListBullet"/>
      </w:pPr>
      <w:r>
        <w:t>Easy to modify.</w:t>
      </w:r>
    </w:p>
    <w:p w14:paraId="36B80342" w14:textId="77777777" w:rsidR="0059174F" w:rsidRDefault="002B7912">
      <w:pPr>
        <w:pStyle w:val="ListBullet"/>
      </w:pPr>
      <w:r>
        <w:t>Suitable for academic demonstration.</w:t>
      </w:r>
    </w:p>
    <w:p w14:paraId="4C61DCFB" w14:textId="77777777" w:rsidR="0059174F" w:rsidRPr="00395C3E" w:rsidRDefault="002B7912">
      <w:pPr>
        <w:pStyle w:val="Heading2"/>
        <w:rPr>
          <w:rFonts w:ascii="Times New Roman" w:hAnsi="Times New Roman" w:cs="Times New Roman"/>
          <w:color w:val="000000" w:themeColor="text1"/>
          <w:sz w:val="28"/>
          <w:szCs w:val="28"/>
        </w:rPr>
      </w:pPr>
      <w:r w:rsidRPr="00395C3E">
        <w:rPr>
          <w:rFonts w:ascii="Times New Roman" w:hAnsi="Times New Roman" w:cs="Times New Roman"/>
          <w:color w:val="000000" w:themeColor="text1"/>
          <w:sz w:val="28"/>
          <w:szCs w:val="28"/>
        </w:rPr>
        <w:t>Limitations</w:t>
      </w:r>
    </w:p>
    <w:p w14:paraId="61677980" w14:textId="77777777" w:rsidR="0059174F" w:rsidRDefault="002B7912">
      <w:pPr>
        <w:pStyle w:val="ListBullet"/>
      </w:pPr>
      <w:r>
        <w:t>Current version focuses on one employee object.</w:t>
      </w:r>
    </w:p>
    <w:p w14:paraId="59AD080D" w14:textId="77777777" w:rsidR="0059174F" w:rsidRDefault="002B7912">
      <w:pPr>
        <w:pStyle w:val="ListBullet"/>
      </w:pPr>
      <w:r>
        <w:t>No permanent storage.</w:t>
      </w:r>
    </w:p>
    <w:p w14:paraId="5E1AD1C8" w14:textId="77777777" w:rsidR="0059174F" w:rsidRDefault="002B7912">
      <w:pPr>
        <w:pStyle w:val="ListBullet"/>
      </w:pPr>
      <w:r>
        <w:t>Sample salary rules only.</w:t>
      </w:r>
    </w:p>
    <w:p w14:paraId="45EED78C" w14:textId="77777777" w:rsidR="0059174F" w:rsidRDefault="002B7912">
      <w:pPr>
        <w:pStyle w:val="ListBullet"/>
      </w:pPr>
      <w:r>
        <w:t>No authentication.</w:t>
      </w:r>
    </w:p>
    <w:p w14:paraId="76CFF34B" w14:textId="77777777" w:rsidR="0059174F" w:rsidRDefault="002B7912">
      <w:pPr>
        <w:pStyle w:val="ListBullet"/>
      </w:pPr>
      <w:r>
        <w:t>No graphical interface.</w:t>
      </w:r>
    </w:p>
    <w:p w14:paraId="22B5717E" w14:textId="77777777" w:rsidR="0059174F" w:rsidRDefault="002B7912">
      <w:pPr>
        <w:pStyle w:val="ListBullet"/>
      </w:pPr>
      <w:r>
        <w:t>Limited validation.</w:t>
      </w:r>
    </w:p>
    <w:p w14:paraId="25CFC252" w14:textId="77777777" w:rsidR="0059174F" w:rsidRDefault="002B7912">
      <w:pPr>
        <w:pStyle w:val="Heading2"/>
        <w:rPr>
          <w:rFonts w:ascii="Times New Roman" w:hAnsi="Times New Roman" w:cs="Times New Roman"/>
          <w:color w:val="000000" w:themeColor="text1"/>
          <w:sz w:val="28"/>
          <w:szCs w:val="28"/>
        </w:rPr>
      </w:pPr>
      <w:r w:rsidRPr="009C2F39">
        <w:rPr>
          <w:rFonts w:ascii="Times New Roman" w:hAnsi="Times New Roman" w:cs="Times New Roman"/>
          <w:color w:val="000000" w:themeColor="text1"/>
          <w:sz w:val="28"/>
          <w:szCs w:val="28"/>
        </w:rPr>
        <w:t>Design Improvement Plan</w:t>
      </w:r>
    </w:p>
    <w:p w14:paraId="577AD6DE" w14:textId="77777777" w:rsidR="009C2F39" w:rsidRPr="009C2F39" w:rsidRDefault="009C2F39" w:rsidP="009C2F39">
      <w:pPr>
        <w:rPr>
          <w:sz w:val="2"/>
          <w:szCs w:val="2"/>
        </w:rPr>
      </w:pPr>
    </w:p>
    <w:p w14:paraId="2E5E8B92" w14:textId="77777777" w:rsidR="0059174F" w:rsidRDefault="002B7912">
      <w:r>
        <w:t>Future versions can use vectors or databases for multiple records, validation for every input, configurable salary rules, authentication, and report generation.</w:t>
      </w:r>
    </w:p>
    <w:p w14:paraId="7C1D3A53" w14:textId="77777777" w:rsidR="0059174F" w:rsidRDefault="002B7912">
      <w:r>
        <w:br w:type="page"/>
      </w:r>
    </w:p>
    <w:p w14:paraId="0FE8C0CF" w14:textId="77777777" w:rsidR="00875C8C" w:rsidRDefault="002B7912" w:rsidP="00875C8C">
      <w:pPr>
        <w:pStyle w:val="Heading1"/>
        <w:jc w:val="center"/>
        <w:rPr>
          <w:rFonts w:ascii="Times New Roman" w:hAnsi="Times New Roman" w:cs="Times New Roman"/>
          <w:color w:val="000000" w:themeColor="text1"/>
          <w:sz w:val="32"/>
          <w:szCs w:val="32"/>
        </w:rPr>
      </w:pPr>
      <w:r w:rsidRPr="00875C8C">
        <w:rPr>
          <w:rFonts w:ascii="Times New Roman" w:hAnsi="Times New Roman" w:cs="Times New Roman"/>
          <w:color w:val="000000" w:themeColor="text1"/>
          <w:sz w:val="32"/>
          <w:szCs w:val="32"/>
        </w:rPr>
        <w:t xml:space="preserve">CHAPTER </w:t>
      </w:r>
      <w:r w:rsidR="009C2F39" w:rsidRPr="00875C8C">
        <w:rPr>
          <w:rFonts w:ascii="Times New Roman" w:hAnsi="Times New Roman" w:cs="Times New Roman"/>
          <w:color w:val="000000" w:themeColor="text1"/>
          <w:sz w:val="32"/>
          <w:szCs w:val="32"/>
        </w:rPr>
        <w:t>3</w:t>
      </w:r>
      <w:r w:rsidRPr="00875C8C">
        <w:rPr>
          <w:rFonts w:ascii="Times New Roman" w:hAnsi="Times New Roman" w:cs="Times New Roman"/>
          <w:color w:val="000000" w:themeColor="text1"/>
          <w:sz w:val="32"/>
          <w:szCs w:val="32"/>
        </w:rPr>
        <w:t xml:space="preserve"> </w:t>
      </w:r>
      <w:r w:rsidR="00875C8C">
        <w:rPr>
          <w:rFonts w:ascii="Times New Roman" w:hAnsi="Times New Roman" w:cs="Times New Roman"/>
          <w:color w:val="000000" w:themeColor="text1"/>
          <w:sz w:val="32"/>
          <w:szCs w:val="32"/>
        </w:rPr>
        <w:t xml:space="preserve"> </w:t>
      </w:r>
    </w:p>
    <w:p w14:paraId="08537DA3" w14:textId="1AB0E909" w:rsidR="0059174F" w:rsidRPr="00875C8C" w:rsidRDefault="002B7912" w:rsidP="00875C8C">
      <w:pPr>
        <w:pStyle w:val="Heading1"/>
        <w:jc w:val="center"/>
        <w:rPr>
          <w:rFonts w:ascii="Times New Roman" w:hAnsi="Times New Roman" w:cs="Times New Roman"/>
          <w:color w:val="000000" w:themeColor="text1"/>
          <w:sz w:val="32"/>
          <w:szCs w:val="32"/>
        </w:rPr>
      </w:pPr>
      <w:r w:rsidRPr="00875C8C">
        <w:rPr>
          <w:rFonts w:ascii="Times New Roman" w:hAnsi="Times New Roman" w:cs="Times New Roman"/>
          <w:color w:val="000000" w:themeColor="text1"/>
          <w:sz w:val="32"/>
          <w:szCs w:val="32"/>
        </w:rPr>
        <w:t>PROJECT IMPLEMENTATION</w:t>
      </w:r>
    </w:p>
    <w:p w14:paraId="36B7C37A" w14:textId="10C52B8E" w:rsidR="0059174F" w:rsidRDefault="009C2F39">
      <w:pPr>
        <w:pStyle w:val="Heading2"/>
        <w:rPr>
          <w:rFonts w:ascii="Times New Roman" w:hAnsi="Times New Roman" w:cs="Times New Roman"/>
          <w:color w:val="000000" w:themeColor="text1"/>
          <w:sz w:val="28"/>
          <w:szCs w:val="28"/>
        </w:rPr>
      </w:pPr>
      <w:r w:rsidRPr="00875C8C">
        <w:rPr>
          <w:rFonts w:ascii="Times New Roman" w:hAnsi="Times New Roman" w:cs="Times New Roman"/>
          <w:color w:val="000000" w:themeColor="text1"/>
          <w:sz w:val="28"/>
          <w:szCs w:val="28"/>
        </w:rPr>
        <w:t>3</w:t>
      </w:r>
      <w:r w:rsidR="002B7912" w:rsidRPr="00875C8C">
        <w:rPr>
          <w:rFonts w:ascii="Times New Roman" w:hAnsi="Times New Roman" w:cs="Times New Roman"/>
          <w:color w:val="000000" w:themeColor="text1"/>
          <w:sz w:val="28"/>
          <w:szCs w:val="28"/>
        </w:rPr>
        <w:t>.</w:t>
      </w:r>
      <w:r w:rsidR="008C1CA6" w:rsidRPr="00875C8C">
        <w:rPr>
          <w:rFonts w:ascii="Times New Roman" w:hAnsi="Times New Roman" w:cs="Times New Roman"/>
          <w:color w:val="000000" w:themeColor="text1"/>
          <w:sz w:val="28"/>
          <w:szCs w:val="28"/>
        </w:rPr>
        <w:t>1</w:t>
      </w:r>
      <w:r w:rsidR="002B7912" w:rsidRPr="00875C8C">
        <w:rPr>
          <w:rFonts w:ascii="Times New Roman" w:hAnsi="Times New Roman" w:cs="Times New Roman"/>
          <w:color w:val="000000" w:themeColor="text1"/>
          <w:sz w:val="28"/>
          <w:szCs w:val="28"/>
        </w:rPr>
        <w:t xml:space="preserve"> OOP Concepts Used</w:t>
      </w:r>
    </w:p>
    <w:p w14:paraId="6CEC08D1" w14:textId="77777777" w:rsidR="00875C8C" w:rsidRPr="00875C8C" w:rsidRDefault="00875C8C" w:rsidP="00875C8C">
      <w:pPr>
        <w:rPr>
          <w:sz w:val="8"/>
          <w:szCs w:val="6"/>
        </w:rPr>
      </w:pPr>
    </w:p>
    <w:tbl>
      <w:tblPr>
        <w:tblStyle w:val="TableGrid"/>
        <w:tblW w:w="0" w:type="auto"/>
        <w:jc w:val="center"/>
        <w:tblLook w:val="04A0" w:firstRow="1" w:lastRow="0" w:firstColumn="1" w:lastColumn="0" w:noHBand="0" w:noVBand="1"/>
      </w:tblPr>
      <w:tblGrid>
        <w:gridCol w:w="4674"/>
        <w:gridCol w:w="4676"/>
      </w:tblGrid>
      <w:tr w:rsidR="0059174F" w14:paraId="22FAA083" w14:textId="77777777" w:rsidTr="00066854">
        <w:trPr>
          <w:jc w:val="center"/>
        </w:trPr>
        <w:tc>
          <w:tcPr>
            <w:tcW w:w="4674" w:type="dxa"/>
          </w:tcPr>
          <w:p w14:paraId="42D2E65A" w14:textId="77777777" w:rsidR="0059174F" w:rsidRPr="00875C8C" w:rsidRDefault="002B7912">
            <w:pPr>
              <w:rPr>
                <w:b/>
                <w:bCs/>
                <w:color w:val="000000" w:themeColor="text1"/>
              </w:rPr>
            </w:pPr>
            <w:r w:rsidRPr="00875C8C">
              <w:rPr>
                <w:b/>
                <w:bCs/>
                <w:color w:val="000000" w:themeColor="text1"/>
              </w:rPr>
              <w:t>Concept</w:t>
            </w:r>
          </w:p>
        </w:tc>
        <w:tc>
          <w:tcPr>
            <w:tcW w:w="4676" w:type="dxa"/>
          </w:tcPr>
          <w:p w14:paraId="2FDBEC07" w14:textId="77777777" w:rsidR="0059174F" w:rsidRPr="00875C8C" w:rsidRDefault="002B7912">
            <w:pPr>
              <w:rPr>
                <w:b/>
                <w:bCs/>
                <w:color w:val="000000" w:themeColor="text1"/>
              </w:rPr>
            </w:pPr>
            <w:r w:rsidRPr="00875C8C">
              <w:rPr>
                <w:b/>
                <w:bCs/>
                <w:color w:val="000000" w:themeColor="text1"/>
              </w:rPr>
              <w:t>Application</w:t>
            </w:r>
          </w:p>
        </w:tc>
      </w:tr>
      <w:tr w:rsidR="0059174F" w14:paraId="70412271" w14:textId="77777777" w:rsidTr="00066854">
        <w:trPr>
          <w:jc w:val="center"/>
        </w:trPr>
        <w:tc>
          <w:tcPr>
            <w:tcW w:w="4674" w:type="dxa"/>
          </w:tcPr>
          <w:p w14:paraId="03EC7E83" w14:textId="77777777" w:rsidR="0059174F" w:rsidRDefault="002B7912">
            <w:r>
              <w:t>Class</w:t>
            </w:r>
          </w:p>
        </w:tc>
        <w:tc>
          <w:tcPr>
            <w:tcW w:w="4676" w:type="dxa"/>
          </w:tcPr>
          <w:p w14:paraId="22BE0E8E" w14:textId="77777777" w:rsidR="0059174F" w:rsidRDefault="002B7912">
            <w:r>
              <w:t>Employee class</w:t>
            </w:r>
          </w:p>
        </w:tc>
      </w:tr>
      <w:tr w:rsidR="0059174F" w14:paraId="2A257FB3" w14:textId="77777777" w:rsidTr="00066854">
        <w:trPr>
          <w:jc w:val="center"/>
        </w:trPr>
        <w:tc>
          <w:tcPr>
            <w:tcW w:w="4674" w:type="dxa"/>
          </w:tcPr>
          <w:p w14:paraId="0DD3467C" w14:textId="77777777" w:rsidR="0059174F" w:rsidRDefault="002B7912">
            <w:r>
              <w:t>Object</w:t>
            </w:r>
          </w:p>
        </w:tc>
        <w:tc>
          <w:tcPr>
            <w:tcW w:w="4676" w:type="dxa"/>
          </w:tcPr>
          <w:p w14:paraId="7D43B937" w14:textId="77777777" w:rsidR="0059174F" w:rsidRDefault="002B7912">
            <w:r>
              <w:t>Employee object</w:t>
            </w:r>
          </w:p>
        </w:tc>
      </w:tr>
      <w:tr w:rsidR="0059174F" w14:paraId="11F75950" w14:textId="77777777" w:rsidTr="00066854">
        <w:trPr>
          <w:jc w:val="center"/>
        </w:trPr>
        <w:tc>
          <w:tcPr>
            <w:tcW w:w="4674" w:type="dxa"/>
          </w:tcPr>
          <w:p w14:paraId="7BA0AE4C" w14:textId="77777777" w:rsidR="0059174F" w:rsidRDefault="002B7912">
            <w:r>
              <w:t>Encapsulation</w:t>
            </w:r>
          </w:p>
        </w:tc>
        <w:tc>
          <w:tcPr>
            <w:tcW w:w="4676" w:type="dxa"/>
          </w:tcPr>
          <w:p w14:paraId="5E4B8342" w14:textId="77777777" w:rsidR="0059174F" w:rsidRDefault="002B7912">
            <w:r>
              <w:t>Private data + public functions</w:t>
            </w:r>
          </w:p>
        </w:tc>
      </w:tr>
      <w:tr w:rsidR="0059174F" w14:paraId="646AF7D9" w14:textId="77777777" w:rsidTr="00066854">
        <w:trPr>
          <w:jc w:val="center"/>
        </w:trPr>
        <w:tc>
          <w:tcPr>
            <w:tcW w:w="4674" w:type="dxa"/>
          </w:tcPr>
          <w:p w14:paraId="592A1FD6" w14:textId="77777777" w:rsidR="0059174F" w:rsidRDefault="002B7912">
            <w:r>
              <w:t>Member Functions</w:t>
            </w:r>
          </w:p>
        </w:tc>
        <w:tc>
          <w:tcPr>
            <w:tcW w:w="4676" w:type="dxa"/>
          </w:tcPr>
          <w:p w14:paraId="08246DFD" w14:textId="77777777" w:rsidR="00B1268F" w:rsidRDefault="00B47BF7">
            <w:proofErr w:type="gramStart"/>
            <w:r>
              <w:t>A</w:t>
            </w:r>
            <w:r w:rsidR="00B0186D">
              <w:t>dd</w:t>
            </w:r>
            <w:r>
              <w:t>employee( )</w:t>
            </w:r>
            <w:proofErr w:type="gramEnd"/>
            <w:r>
              <w:t xml:space="preserve">, </w:t>
            </w:r>
            <w:r w:rsidR="00B16A3E">
              <w:t>calculateGrosssalary( ),</w:t>
            </w:r>
          </w:p>
          <w:p w14:paraId="40144369" w14:textId="06C52974" w:rsidR="0059174F" w:rsidRDefault="00B1268F">
            <w:r>
              <w:t xml:space="preserve">calculateTotalDeduction( ), </w:t>
            </w:r>
            <w:r w:rsidR="00942D4B">
              <w:t>calculateNet salary( ), displayDetails( ), i</w:t>
            </w:r>
            <w:r w:rsidR="002B7912">
              <w:t>nput, display</w:t>
            </w:r>
          </w:p>
        </w:tc>
      </w:tr>
      <w:tr w:rsidR="0059174F" w14:paraId="57562A12" w14:textId="77777777" w:rsidTr="00066854">
        <w:trPr>
          <w:jc w:val="center"/>
        </w:trPr>
        <w:tc>
          <w:tcPr>
            <w:tcW w:w="4674" w:type="dxa"/>
          </w:tcPr>
          <w:p w14:paraId="76B31E77" w14:textId="77777777" w:rsidR="0059174F" w:rsidRDefault="002B7912">
            <w:r>
              <w:t>Constructor</w:t>
            </w:r>
          </w:p>
        </w:tc>
        <w:tc>
          <w:tcPr>
            <w:tcW w:w="4676" w:type="dxa"/>
          </w:tcPr>
          <w:p w14:paraId="50A4A4E1" w14:textId="77777777" w:rsidR="0059174F" w:rsidRDefault="002B7912">
            <w:r>
              <w:t>Optional controlled initialization</w:t>
            </w:r>
          </w:p>
        </w:tc>
      </w:tr>
      <w:tr w:rsidR="00066854" w14:paraId="13EA58BE" w14:textId="77777777" w:rsidTr="00066854">
        <w:trPr>
          <w:jc w:val="center"/>
        </w:trPr>
        <w:tc>
          <w:tcPr>
            <w:tcW w:w="4674" w:type="dxa"/>
          </w:tcPr>
          <w:p w14:paraId="214B37E1" w14:textId="068724DE" w:rsidR="00066854" w:rsidRDefault="00066854">
            <w:r>
              <w:t>Abbrevation</w:t>
            </w:r>
          </w:p>
        </w:tc>
        <w:tc>
          <w:tcPr>
            <w:tcW w:w="4676" w:type="dxa"/>
          </w:tcPr>
          <w:p w14:paraId="5DAB690F" w14:textId="7E818E60" w:rsidR="00066854" w:rsidRDefault="00D3339F">
            <w:r>
              <w:t>The calculation functions perform salary calculations internally and return the results without requ</w:t>
            </w:r>
            <w:r w:rsidR="00832E01">
              <w:t xml:space="preserve">iring the user </w:t>
            </w:r>
          </w:p>
        </w:tc>
      </w:tr>
    </w:tbl>
    <w:p w14:paraId="071663A9" w14:textId="77777777" w:rsidR="0059174F" w:rsidRDefault="002B7912">
      <w:r>
        <w:br w:type="page"/>
      </w:r>
    </w:p>
    <w:p w14:paraId="19DF9253" w14:textId="77777777" w:rsidR="00850AEA" w:rsidRDefault="00850AEA" w:rsidP="00875C8C">
      <w:pPr>
        <w:pStyle w:val="Heading1"/>
        <w:rPr>
          <w:rFonts w:ascii="Times New Roman" w:hAnsi="Times New Roman" w:cs="Times New Roman"/>
          <w:color w:val="000000" w:themeColor="text1"/>
        </w:rPr>
      </w:pPr>
    </w:p>
    <w:p w14:paraId="00FA02AB" w14:textId="6B7F9E0F" w:rsidR="0059174F" w:rsidRPr="00875C8C" w:rsidRDefault="00875C8C" w:rsidP="00875C8C">
      <w:pPr>
        <w:pStyle w:val="Heading1"/>
        <w:rPr>
          <w:rFonts w:ascii="Times New Roman" w:hAnsi="Times New Roman" w:cs="Times New Roman"/>
          <w:color w:val="000000" w:themeColor="text1"/>
        </w:rPr>
      </w:pPr>
      <w:r w:rsidRPr="00875C8C">
        <w:rPr>
          <w:rFonts w:ascii="Times New Roman" w:hAnsi="Times New Roman" w:cs="Times New Roman"/>
          <w:color w:val="000000" w:themeColor="text1"/>
        </w:rPr>
        <w:t>3.</w:t>
      </w:r>
      <w:r w:rsidR="008C1CA6" w:rsidRPr="00875C8C">
        <w:rPr>
          <w:rFonts w:ascii="Times New Roman" w:hAnsi="Times New Roman" w:cs="Times New Roman"/>
          <w:color w:val="000000" w:themeColor="text1"/>
        </w:rPr>
        <w:t>2</w:t>
      </w:r>
      <w:r w:rsidR="002B7912" w:rsidRPr="00875C8C">
        <w:rPr>
          <w:rFonts w:ascii="Times New Roman" w:hAnsi="Times New Roman" w:cs="Times New Roman"/>
          <w:color w:val="000000" w:themeColor="text1"/>
        </w:rPr>
        <w:t xml:space="preserve"> SOURCE CODE</w:t>
      </w:r>
    </w:p>
    <w:p w14:paraId="68EA7F44" w14:textId="77777777" w:rsidR="00DA0FDA" w:rsidRDefault="00DA0FDA"/>
    <w:p w14:paraId="3CB2140E" w14:textId="77777777" w:rsidR="008E538C" w:rsidRDefault="008E538C" w:rsidP="008E538C">
      <w:r>
        <w:t>#include &lt;iostream&gt;</w:t>
      </w:r>
    </w:p>
    <w:p w14:paraId="16B837C1" w14:textId="77777777" w:rsidR="008E538C" w:rsidRDefault="008E538C" w:rsidP="008E538C">
      <w:r>
        <w:t>#include &lt;string&gt;</w:t>
      </w:r>
    </w:p>
    <w:p w14:paraId="343F9259" w14:textId="77777777" w:rsidR="008E538C" w:rsidRDefault="008E538C" w:rsidP="008E538C">
      <w:r>
        <w:t>using namespace std;</w:t>
      </w:r>
    </w:p>
    <w:p w14:paraId="05DE32C2" w14:textId="77777777" w:rsidR="008E538C" w:rsidRDefault="008E538C" w:rsidP="008E538C"/>
    <w:p w14:paraId="384DE876" w14:textId="77777777" w:rsidR="008E538C" w:rsidRDefault="008E538C" w:rsidP="008E538C">
      <w:r>
        <w:t>class Employee</w:t>
      </w:r>
    </w:p>
    <w:p w14:paraId="1FDBC23F" w14:textId="77777777" w:rsidR="008E538C" w:rsidRDefault="008E538C" w:rsidP="008E538C">
      <w:r>
        <w:t>{</w:t>
      </w:r>
    </w:p>
    <w:p w14:paraId="4CB7BA63" w14:textId="77777777" w:rsidR="008E538C" w:rsidRDefault="008E538C" w:rsidP="008E538C">
      <w:r>
        <w:t>private:</w:t>
      </w:r>
    </w:p>
    <w:p w14:paraId="3F763717" w14:textId="77777777" w:rsidR="008E538C" w:rsidRDefault="008E538C" w:rsidP="008E538C">
      <w:r>
        <w:t xml:space="preserve">    string employeeId;</w:t>
      </w:r>
    </w:p>
    <w:p w14:paraId="352C4001" w14:textId="77777777" w:rsidR="008E538C" w:rsidRDefault="008E538C" w:rsidP="008E538C">
      <w:r>
        <w:t xml:space="preserve">    string employeeName;</w:t>
      </w:r>
    </w:p>
    <w:p w14:paraId="7DA0273F" w14:textId="77777777" w:rsidR="008E538C" w:rsidRDefault="008E538C" w:rsidP="008E538C"/>
    <w:p w14:paraId="040EA7A2" w14:textId="77777777" w:rsidR="008E538C" w:rsidRDefault="008E538C" w:rsidP="008E538C">
      <w:r>
        <w:t xml:space="preserve">    double basicSalary;</w:t>
      </w:r>
    </w:p>
    <w:p w14:paraId="41419C30" w14:textId="77777777" w:rsidR="008E538C" w:rsidRDefault="008E538C" w:rsidP="008E538C">
      <w:r>
        <w:t xml:space="preserve">    double allowances;</w:t>
      </w:r>
    </w:p>
    <w:p w14:paraId="0D11A8F8" w14:textId="77777777" w:rsidR="008E538C" w:rsidRDefault="008E538C" w:rsidP="008E538C">
      <w:r>
        <w:t xml:space="preserve">    double bonus;</w:t>
      </w:r>
    </w:p>
    <w:p w14:paraId="798BE92A" w14:textId="77777777" w:rsidR="008E538C" w:rsidRDefault="008E538C" w:rsidP="008E538C">
      <w:r>
        <w:t xml:space="preserve">    double overtimePay;</w:t>
      </w:r>
    </w:p>
    <w:p w14:paraId="077CDD82" w14:textId="77777777" w:rsidR="008E538C" w:rsidRDefault="008E538C" w:rsidP="008E538C"/>
    <w:p w14:paraId="5C4A7168" w14:textId="77777777" w:rsidR="008E538C" w:rsidRDefault="008E538C" w:rsidP="008E538C">
      <w:r>
        <w:t xml:space="preserve">    double pf;</w:t>
      </w:r>
    </w:p>
    <w:p w14:paraId="2EED90ED" w14:textId="77777777" w:rsidR="008E538C" w:rsidRDefault="008E538C" w:rsidP="008E538C">
      <w:r>
        <w:t xml:space="preserve">    double tax;</w:t>
      </w:r>
    </w:p>
    <w:p w14:paraId="6ADDAE62" w14:textId="77777777" w:rsidR="008E538C" w:rsidRDefault="008E538C" w:rsidP="008E538C">
      <w:r>
        <w:t xml:space="preserve">    double otherDeductions;</w:t>
      </w:r>
    </w:p>
    <w:p w14:paraId="5577E115" w14:textId="77777777" w:rsidR="008E538C" w:rsidRDefault="008E538C" w:rsidP="008E538C"/>
    <w:p w14:paraId="7302C9A7" w14:textId="77777777" w:rsidR="008E538C" w:rsidRDefault="008E538C" w:rsidP="008E538C">
      <w:r>
        <w:t>public:</w:t>
      </w:r>
    </w:p>
    <w:p w14:paraId="4CFF0281" w14:textId="77777777" w:rsidR="008E538C" w:rsidRDefault="008E538C" w:rsidP="008E538C"/>
    <w:p w14:paraId="6E0FEBFF" w14:textId="77777777" w:rsidR="008E538C" w:rsidRDefault="008E538C" w:rsidP="008E538C">
      <w:r>
        <w:t xml:space="preserve">    void </w:t>
      </w:r>
      <w:proofErr w:type="gramStart"/>
      <w:r>
        <w:t>addEmployee(</w:t>
      </w:r>
      <w:proofErr w:type="gramEnd"/>
      <w:r>
        <w:t>)</w:t>
      </w:r>
    </w:p>
    <w:p w14:paraId="73DD8D5F" w14:textId="77777777" w:rsidR="008E538C" w:rsidRDefault="008E538C" w:rsidP="008E538C">
      <w:r>
        <w:t xml:space="preserve">    {</w:t>
      </w:r>
    </w:p>
    <w:p w14:paraId="1585598B" w14:textId="77777777" w:rsidR="008E538C" w:rsidRDefault="008E538C" w:rsidP="008E538C">
      <w:r>
        <w:t xml:space="preserve">        cout &lt;&lt; "\nEnter Employee ID: ";</w:t>
      </w:r>
    </w:p>
    <w:p w14:paraId="37C8EFDB" w14:textId="77777777" w:rsidR="008E538C" w:rsidRDefault="008E538C" w:rsidP="008E538C">
      <w:r>
        <w:t xml:space="preserve">        cin &gt;&gt; employeeId;</w:t>
      </w:r>
    </w:p>
    <w:p w14:paraId="32A66D8A" w14:textId="77777777" w:rsidR="008E538C" w:rsidRDefault="008E538C" w:rsidP="008E538C"/>
    <w:p w14:paraId="35C51DD3" w14:textId="77777777" w:rsidR="008E538C" w:rsidRDefault="008E538C" w:rsidP="008E538C">
      <w:r>
        <w:t xml:space="preserve">        </w:t>
      </w:r>
      <w:proofErr w:type="gramStart"/>
      <w:r>
        <w:t>cin.ignore</w:t>
      </w:r>
      <w:proofErr w:type="gramEnd"/>
      <w:r>
        <w:t>();</w:t>
      </w:r>
    </w:p>
    <w:p w14:paraId="6616078F" w14:textId="77777777" w:rsidR="008E538C" w:rsidRDefault="008E538C" w:rsidP="008E538C"/>
    <w:p w14:paraId="762CE5F8" w14:textId="77777777" w:rsidR="008E538C" w:rsidRDefault="008E538C" w:rsidP="008E538C">
      <w:r>
        <w:t xml:space="preserve">        cout &lt;&lt; "Enter Employee Name: ";</w:t>
      </w:r>
    </w:p>
    <w:p w14:paraId="337F3FF3" w14:textId="77777777" w:rsidR="008E538C" w:rsidRDefault="008E538C" w:rsidP="008E538C">
      <w:r>
        <w:t xml:space="preserve">        </w:t>
      </w:r>
      <w:proofErr w:type="gramStart"/>
      <w:r>
        <w:t>getline(</w:t>
      </w:r>
      <w:proofErr w:type="gramEnd"/>
      <w:r>
        <w:t>cin, employeeName);</w:t>
      </w:r>
    </w:p>
    <w:p w14:paraId="33C513A3" w14:textId="77777777" w:rsidR="008E538C" w:rsidRDefault="008E538C" w:rsidP="008E538C"/>
    <w:p w14:paraId="2A8F1D32" w14:textId="77777777" w:rsidR="008E538C" w:rsidRDefault="008E538C" w:rsidP="008E538C">
      <w:r>
        <w:t xml:space="preserve">        cout &lt;&lt; "Enter Basic Salary: ";</w:t>
      </w:r>
    </w:p>
    <w:p w14:paraId="4F5FDDDB" w14:textId="77777777" w:rsidR="008E538C" w:rsidRDefault="008E538C" w:rsidP="008E538C">
      <w:r>
        <w:t xml:space="preserve">        cin &gt;&gt; basicSalary;</w:t>
      </w:r>
    </w:p>
    <w:p w14:paraId="2BCEFA78" w14:textId="77777777" w:rsidR="008E538C" w:rsidRDefault="008E538C" w:rsidP="008E538C"/>
    <w:p w14:paraId="3E6B9440" w14:textId="77777777" w:rsidR="008E538C" w:rsidRDefault="008E538C" w:rsidP="008E538C">
      <w:r>
        <w:t xml:space="preserve">        cout &lt;&lt; "Enter Allowances: ";</w:t>
      </w:r>
    </w:p>
    <w:p w14:paraId="4023401B" w14:textId="77777777" w:rsidR="008E538C" w:rsidRDefault="008E538C" w:rsidP="008E538C">
      <w:r>
        <w:t xml:space="preserve">        cin &gt;&gt; allowances;</w:t>
      </w:r>
    </w:p>
    <w:p w14:paraId="235F1205" w14:textId="77777777" w:rsidR="008E538C" w:rsidRDefault="008E538C" w:rsidP="008E538C"/>
    <w:p w14:paraId="114304DD" w14:textId="77777777" w:rsidR="008E538C" w:rsidRDefault="008E538C" w:rsidP="008E538C">
      <w:r>
        <w:t xml:space="preserve">        cout &lt;&lt; "Enter Bonus: ";</w:t>
      </w:r>
    </w:p>
    <w:p w14:paraId="531E4ADB" w14:textId="77777777" w:rsidR="008E538C" w:rsidRDefault="008E538C" w:rsidP="008E538C">
      <w:r>
        <w:t xml:space="preserve">        cin &gt;&gt; bonus;</w:t>
      </w:r>
    </w:p>
    <w:p w14:paraId="4C2A92B8" w14:textId="77777777" w:rsidR="008E538C" w:rsidRDefault="008E538C" w:rsidP="008E538C"/>
    <w:p w14:paraId="184B6A8C" w14:textId="77777777" w:rsidR="008E538C" w:rsidRDefault="008E538C" w:rsidP="008E538C">
      <w:r>
        <w:t xml:space="preserve">        cout &lt;&lt; "Enter Overtime Pay: ";</w:t>
      </w:r>
    </w:p>
    <w:p w14:paraId="20433E33" w14:textId="77777777" w:rsidR="008E538C" w:rsidRDefault="008E538C" w:rsidP="008E538C">
      <w:r>
        <w:t xml:space="preserve">        cin &gt;&gt; overtimePay;</w:t>
      </w:r>
    </w:p>
    <w:p w14:paraId="4EB5ECFD" w14:textId="77777777" w:rsidR="008E538C" w:rsidRDefault="008E538C" w:rsidP="008E538C"/>
    <w:p w14:paraId="3451842C" w14:textId="77777777" w:rsidR="008E538C" w:rsidRDefault="008E538C" w:rsidP="008E538C">
      <w:r>
        <w:t xml:space="preserve">        cout &lt;&lt; "Enter Other Deductions: ";</w:t>
      </w:r>
    </w:p>
    <w:p w14:paraId="364852CB" w14:textId="77777777" w:rsidR="008E538C" w:rsidRDefault="008E538C" w:rsidP="008E538C">
      <w:r>
        <w:t xml:space="preserve">        cin &gt;&gt; otherDeductions;</w:t>
      </w:r>
    </w:p>
    <w:p w14:paraId="0F9D022D" w14:textId="77777777" w:rsidR="008E538C" w:rsidRDefault="008E538C" w:rsidP="008E538C"/>
    <w:p w14:paraId="15693651" w14:textId="77777777" w:rsidR="008E538C" w:rsidRDefault="008E538C" w:rsidP="008E538C">
      <w:r>
        <w:t xml:space="preserve">        // PF = 12% of basic salary</w:t>
      </w:r>
    </w:p>
    <w:p w14:paraId="00557D39" w14:textId="77777777" w:rsidR="008E538C" w:rsidRDefault="008E538C" w:rsidP="008E538C">
      <w:r>
        <w:t xml:space="preserve">        pf = basicSalary * 0.12;</w:t>
      </w:r>
    </w:p>
    <w:p w14:paraId="6AB1A53B" w14:textId="77777777" w:rsidR="008E538C" w:rsidRDefault="008E538C" w:rsidP="008E538C"/>
    <w:p w14:paraId="3C1CCB1C" w14:textId="77777777" w:rsidR="008E538C" w:rsidRDefault="008E538C" w:rsidP="008E538C">
      <w:r>
        <w:t xml:space="preserve">        // Tax = 5% of gross salary</w:t>
      </w:r>
    </w:p>
    <w:p w14:paraId="37A8D102" w14:textId="77777777" w:rsidR="008E538C" w:rsidRDefault="008E538C" w:rsidP="008E538C">
      <w:r>
        <w:t xml:space="preserve">        tax = </w:t>
      </w:r>
      <w:proofErr w:type="gramStart"/>
      <w:r>
        <w:t>calculateGrossSalary(</w:t>
      </w:r>
      <w:proofErr w:type="gramEnd"/>
      <w:r>
        <w:t>) * 0.05;</w:t>
      </w:r>
    </w:p>
    <w:p w14:paraId="6266F96A" w14:textId="77777777" w:rsidR="008E538C" w:rsidRDefault="008E538C" w:rsidP="008E538C">
      <w:r>
        <w:t xml:space="preserve">    }</w:t>
      </w:r>
    </w:p>
    <w:p w14:paraId="237B407C" w14:textId="77777777" w:rsidR="008E538C" w:rsidRDefault="008E538C" w:rsidP="008E538C"/>
    <w:p w14:paraId="4A659AE1" w14:textId="77777777" w:rsidR="008E538C" w:rsidRDefault="008E538C" w:rsidP="008E538C"/>
    <w:p w14:paraId="36F38EAB" w14:textId="77777777" w:rsidR="008E538C" w:rsidRDefault="008E538C" w:rsidP="008E538C">
      <w:r>
        <w:t xml:space="preserve">    double </w:t>
      </w:r>
      <w:proofErr w:type="gramStart"/>
      <w:r>
        <w:t>calculateGrossSalary(</w:t>
      </w:r>
      <w:proofErr w:type="gramEnd"/>
      <w:r>
        <w:t>)</w:t>
      </w:r>
    </w:p>
    <w:p w14:paraId="38B5034C" w14:textId="77777777" w:rsidR="008E538C" w:rsidRDefault="008E538C" w:rsidP="008E538C">
      <w:r>
        <w:t xml:space="preserve">    {</w:t>
      </w:r>
    </w:p>
    <w:p w14:paraId="134C57E6" w14:textId="77777777" w:rsidR="008E538C" w:rsidRDefault="008E538C" w:rsidP="008E538C">
      <w:r>
        <w:t xml:space="preserve">        return basicSalary + allowances + bonus + overtimePay;</w:t>
      </w:r>
    </w:p>
    <w:p w14:paraId="72D4CB7F" w14:textId="77777777" w:rsidR="008E538C" w:rsidRDefault="008E538C" w:rsidP="008E538C">
      <w:r>
        <w:t xml:space="preserve">    }</w:t>
      </w:r>
    </w:p>
    <w:p w14:paraId="688FC923" w14:textId="77777777" w:rsidR="008E538C" w:rsidRDefault="008E538C" w:rsidP="008E538C"/>
    <w:p w14:paraId="6F24233F" w14:textId="77777777" w:rsidR="008E538C" w:rsidRDefault="008E538C" w:rsidP="008E538C"/>
    <w:p w14:paraId="5869186E" w14:textId="77777777" w:rsidR="008E538C" w:rsidRDefault="008E538C" w:rsidP="008E538C">
      <w:r>
        <w:t xml:space="preserve">    double </w:t>
      </w:r>
      <w:proofErr w:type="gramStart"/>
      <w:r>
        <w:t>calculateTotalDeductions(</w:t>
      </w:r>
      <w:proofErr w:type="gramEnd"/>
      <w:r>
        <w:t>)</w:t>
      </w:r>
    </w:p>
    <w:p w14:paraId="52DB0735" w14:textId="77777777" w:rsidR="008E538C" w:rsidRDefault="008E538C" w:rsidP="008E538C">
      <w:r>
        <w:t xml:space="preserve">    {</w:t>
      </w:r>
    </w:p>
    <w:p w14:paraId="37B04E87" w14:textId="77777777" w:rsidR="008E538C" w:rsidRDefault="008E538C" w:rsidP="008E538C">
      <w:r>
        <w:t xml:space="preserve">        return pf + tax + otherDeductions;</w:t>
      </w:r>
    </w:p>
    <w:p w14:paraId="01C15575" w14:textId="77777777" w:rsidR="008E538C" w:rsidRDefault="008E538C" w:rsidP="008E538C">
      <w:r>
        <w:t xml:space="preserve">    }</w:t>
      </w:r>
    </w:p>
    <w:p w14:paraId="70F816C2" w14:textId="77777777" w:rsidR="008E538C" w:rsidRDefault="008E538C" w:rsidP="008E538C"/>
    <w:p w14:paraId="788E0597" w14:textId="77777777" w:rsidR="008E538C" w:rsidRDefault="008E538C" w:rsidP="008E538C"/>
    <w:p w14:paraId="7B795F06" w14:textId="77777777" w:rsidR="008E538C" w:rsidRDefault="008E538C" w:rsidP="008E538C">
      <w:r>
        <w:t xml:space="preserve">    double </w:t>
      </w:r>
      <w:proofErr w:type="gramStart"/>
      <w:r>
        <w:t>calculateNetSalary(</w:t>
      </w:r>
      <w:proofErr w:type="gramEnd"/>
      <w:r>
        <w:t>)</w:t>
      </w:r>
    </w:p>
    <w:p w14:paraId="7A3F5C0B" w14:textId="77777777" w:rsidR="008E538C" w:rsidRDefault="008E538C" w:rsidP="008E538C">
      <w:r>
        <w:t xml:space="preserve">    {</w:t>
      </w:r>
    </w:p>
    <w:p w14:paraId="6BBAFD5E" w14:textId="77777777" w:rsidR="008E538C" w:rsidRDefault="008E538C" w:rsidP="008E538C">
      <w:r>
        <w:t xml:space="preserve">        return </w:t>
      </w:r>
      <w:proofErr w:type="gramStart"/>
      <w:r>
        <w:t>calculateGrossSalary(</w:t>
      </w:r>
      <w:proofErr w:type="gramEnd"/>
      <w:r>
        <w:t>) - calculateTotalDeductions();</w:t>
      </w:r>
    </w:p>
    <w:p w14:paraId="7F96E439" w14:textId="77777777" w:rsidR="008E538C" w:rsidRDefault="008E538C" w:rsidP="008E538C">
      <w:r>
        <w:t xml:space="preserve">    }</w:t>
      </w:r>
    </w:p>
    <w:p w14:paraId="5ABE6042" w14:textId="77777777" w:rsidR="008E538C" w:rsidRDefault="008E538C" w:rsidP="008E538C"/>
    <w:p w14:paraId="547FA010" w14:textId="77777777" w:rsidR="008E538C" w:rsidRDefault="008E538C" w:rsidP="008E538C"/>
    <w:p w14:paraId="3F2C68B8" w14:textId="77777777" w:rsidR="008E538C" w:rsidRDefault="008E538C" w:rsidP="008E538C">
      <w:r>
        <w:t xml:space="preserve">    void </w:t>
      </w:r>
      <w:proofErr w:type="gramStart"/>
      <w:r>
        <w:t>displayDetails(</w:t>
      </w:r>
      <w:proofErr w:type="gramEnd"/>
      <w:r>
        <w:t>)</w:t>
      </w:r>
    </w:p>
    <w:p w14:paraId="25BA2BB1" w14:textId="77777777" w:rsidR="008E538C" w:rsidRDefault="008E538C" w:rsidP="008E538C">
      <w:r>
        <w:t xml:space="preserve">    {</w:t>
      </w:r>
    </w:p>
    <w:p w14:paraId="722AFEC3" w14:textId="77777777" w:rsidR="008E538C" w:rsidRDefault="008E538C" w:rsidP="008E538C">
      <w:r>
        <w:t xml:space="preserve">        cout &lt;&lt; "\n========== EMPLOYEE PAYROLL ==========\n";</w:t>
      </w:r>
    </w:p>
    <w:p w14:paraId="767C7A65" w14:textId="77777777" w:rsidR="008E538C" w:rsidRDefault="008E538C" w:rsidP="008E538C"/>
    <w:p w14:paraId="207062C3" w14:textId="77777777" w:rsidR="008E538C" w:rsidRDefault="008E538C" w:rsidP="008E538C">
      <w:r>
        <w:t xml:space="preserve">        cout &lt;&lt; "Employee ID     </w:t>
      </w:r>
      <w:proofErr w:type="gramStart"/>
      <w:r>
        <w:t xml:space="preserve">  :</w:t>
      </w:r>
      <w:proofErr w:type="gramEnd"/>
      <w:r>
        <w:t xml:space="preserve"> " &lt;&lt; employeeId &lt;&lt; endl;</w:t>
      </w:r>
    </w:p>
    <w:p w14:paraId="1289A63D" w14:textId="77777777" w:rsidR="008E538C" w:rsidRDefault="008E538C" w:rsidP="008E538C">
      <w:r>
        <w:t xml:space="preserve">        cout &lt;&lt; "Employee Name   </w:t>
      </w:r>
      <w:proofErr w:type="gramStart"/>
      <w:r>
        <w:t xml:space="preserve">  :</w:t>
      </w:r>
      <w:proofErr w:type="gramEnd"/>
      <w:r>
        <w:t xml:space="preserve"> " &lt;&lt; employeeName &lt;&lt; endl;</w:t>
      </w:r>
    </w:p>
    <w:p w14:paraId="45BB2C01" w14:textId="77777777" w:rsidR="008E538C" w:rsidRDefault="008E538C" w:rsidP="008E538C"/>
    <w:p w14:paraId="389404E5" w14:textId="77777777" w:rsidR="008E538C" w:rsidRDefault="008E538C" w:rsidP="008E538C">
      <w:r>
        <w:t xml:space="preserve">        cout &lt;&lt; "\n----- Earnings -----\n";</w:t>
      </w:r>
    </w:p>
    <w:p w14:paraId="218C9990" w14:textId="77777777" w:rsidR="008E538C" w:rsidRDefault="008E538C" w:rsidP="008E538C"/>
    <w:p w14:paraId="29EBF105" w14:textId="77777777" w:rsidR="008E538C" w:rsidRDefault="008E538C" w:rsidP="008E538C">
      <w:r>
        <w:t xml:space="preserve">        cout &lt;&lt; "Basic Salary    </w:t>
      </w:r>
      <w:proofErr w:type="gramStart"/>
      <w:r>
        <w:t xml:space="preserve">  :</w:t>
      </w:r>
      <w:proofErr w:type="gramEnd"/>
      <w:r>
        <w:t xml:space="preserve"> " &lt;&lt; basicSalary &lt;&lt; endl;</w:t>
      </w:r>
    </w:p>
    <w:p w14:paraId="5B8A2023" w14:textId="77777777" w:rsidR="008E538C" w:rsidRDefault="008E538C" w:rsidP="008E538C">
      <w:r>
        <w:t xml:space="preserve">        cout &lt;&lt; "Allowances      </w:t>
      </w:r>
      <w:proofErr w:type="gramStart"/>
      <w:r>
        <w:t xml:space="preserve">  :</w:t>
      </w:r>
      <w:proofErr w:type="gramEnd"/>
      <w:r>
        <w:t xml:space="preserve"> " &lt;&lt; allowances &lt;&lt; endl;</w:t>
      </w:r>
    </w:p>
    <w:p w14:paraId="5CFFB7F4" w14:textId="77777777" w:rsidR="008E538C" w:rsidRDefault="008E538C" w:rsidP="008E538C">
      <w:r>
        <w:t xml:space="preserve">        cout &lt;&lt; "Bonus           </w:t>
      </w:r>
      <w:proofErr w:type="gramStart"/>
      <w:r>
        <w:t xml:space="preserve">  :</w:t>
      </w:r>
      <w:proofErr w:type="gramEnd"/>
      <w:r>
        <w:t xml:space="preserve"> " &lt;&lt; bonus &lt;&lt; endl;</w:t>
      </w:r>
    </w:p>
    <w:p w14:paraId="5940F24B" w14:textId="77777777" w:rsidR="008E538C" w:rsidRDefault="008E538C" w:rsidP="008E538C">
      <w:r>
        <w:t xml:space="preserve">        cout &lt;&lt; "Overtime Pay    </w:t>
      </w:r>
      <w:proofErr w:type="gramStart"/>
      <w:r>
        <w:t xml:space="preserve">  :</w:t>
      </w:r>
      <w:proofErr w:type="gramEnd"/>
      <w:r>
        <w:t xml:space="preserve"> " &lt;&lt; overtimePay &lt;&lt; endl;</w:t>
      </w:r>
    </w:p>
    <w:p w14:paraId="2B9BFB3E" w14:textId="77777777" w:rsidR="008E538C" w:rsidRDefault="008E538C" w:rsidP="008E538C"/>
    <w:p w14:paraId="1A0244C1" w14:textId="77777777" w:rsidR="008E538C" w:rsidRDefault="008E538C" w:rsidP="008E538C">
      <w:r>
        <w:t xml:space="preserve">        cout &lt;&lt; "Gross Salary    </w:t>
      </w:r>
      <w:proofErr w:type="gramStart"/>
      <w:r>
        <w:t xml:space="preserve">  :</w:t>
      </w:r>
      <w:proofErr w:type="gramEnd"/>
      <w:r>
        <w:t xml:space="preserve"> "</w:t>
      </w:r>
    </w:p>
    <w:p w14:paraId="641461AC" w14:textId="77777777" w:rsidR="008E538C" w:rsidRDefault="008E538C" w:rsidP="008E538C">
      <w:r>
        <w:t xml:space="preserve">             &lt;&lt; </w:t>
      </w:r>
      <w:proofErr w:type="gramStart"/>
      <w:r>
        <w:t>calculateGrossSalary(</w:t>
      </w:r>
      <w:proofErr w:type="gramEnd"/>
      <w:r>
        <w:t>) &lt;&lt; endl;</w:t>
      </w:r>
    </w:p>
    <w:p w14:paraId="7CF40136" w14:textId="77777777" w:rsidR="008E538C" w:rsidRDefault="008E538C" w:rsidP="008E538C"/>
    <w:p w14:paraId="37DF6CE1" w14:textId="77777777" w:rsidR="008E538C" w:rsidRDefault="008E538C" w:rsidP="008E538C">
      <w:r>
        <w:t xml:space="preserve">        cout &lt;&lt; "\n----- Deductions -----\n";</w:t>
      </w:r>
    </w:p>
    <w:p w14:paraId="1160BBBF" w14:textId="77777777" w:rsidR="008E538C" w:rsidRDefault="008E538C" w:rsidP="008E538C"/>
    <w:p w14:paraId="470F5738" w14:textId="77777777" w:rsidR="008E538C" w:rsidRDefault="008E538C" w:rsidP="008E538C">
      <w:r>
        <w:t xml:space="preserve">        cout &lt;&lt; "PF              </w:t>
      </w:r>
      <w:proofErr w:type="gramStart"/>
      <w:r>
        <w:t xml:space="preserve">  :</w:t>
      </w:r>
      <w:proofErr w:type="gramEnd"/>
      <w:r>
        <w:t xml:space="preserve"> " &lt;&lt; pf &lt;&lt; endl;</w:t>
      </w:r>
    </w:p>
    <w:p w14:paraId="3291C81A" w14:textId="77777777" w:rsidR="008E538C" w:rsidRDefault="008E538C" w:rsidP="008E538C">
      <w:r>
        <w:t xml:space="preserve">        cout &lt;&lt; "Tax             </w:t>
      </w:r>
      <w:proofErr w:type="gramStart"/>
      <w:r>
        <w:t xml:space="preserve">  :</w:t>
      </w:r>
      <w:proofErr w:type="gramEnd"/>
      <w:r>
        <w:t xml:space="preserve"> " &lt;&lt; tax &lt;&lt; endl;</w:t>
      </w:r>
    </w:p>
    <w:p w14:paraId="1DB64F3C" w14:textId="77777777" w:rsidR="008E538C" w:rsidRDefault="008E538C" w:rsidP="008E538C">
      <w:r>
        <w:t xml:space="preserve">        cout &lt;&lt; "Other </w:t>
      </w:r>
      <w:proofErr w:type="gramStart"/>
      <w:r>
        <w:t>Deductions  :</w:t>
      </w:r>
      <w:proofErr w:type="gramEnd"/>
      <w:r>
        <w:t xml:space="preserve"> " &lt;&lt; otherDeductions &lt;&lt; endl;</w:t>
      </w:r>
    </w:p>
    <w:p w14:paraId="760A76B4" w14:textId="77777777" w:rsidR="008E538C" w:rsidRDefault="008E538C" w:rsidP="008E538C"/>
    <w:p w14:paraId="0A78C34A" w14:textId="77777777" w:rsidR="008E538C" w:rsidRDefault="008E538C" w:rsidP="008E538C">
      <w:r>
        <w:t xml:space="preserve">        cout &lt;&lt; "Total </w:t>
      </w:r>
      <w:proofErr w:type="gramStart"/>
      <w:r>
        <w:t>Deductions  :</w:t>
      </w:r>
      <w:proofErr w:type="gramEnd"/>
      <w:r>
        <w:t xml:space="preserve"> "</w:t>
      </w:r>
    </w:p>
    <w:p w14:paraId="55E8B6F0" w14:textId="77777777" w:rsidR="008E538C" w:rsidRDefault="008E538C" w:rsidP="008E538C">
      <w:r>
        <w:t xml:space="preserve">             &lt;&lt; </w:t>
      </w:r>
      <w:proofErr w:type="gramStart"/>
      <w:r>
        <w:t>calculateTotalDeductions(</w:t>
      </w:r>
      <w:proofErr w:type="gramEnd"/>
      <w:r>
        <w:t>) &lt;&lt; endl;</w:t>
      </w:r>
    </w:p>
    <w:p w14:paraId="5BBEF2D9" w14:textId="77777777" w:rsidR="008E538C" w:rsidRDefault="008E538C" w:rsidP="008E538C"/>
    <w:p w14:paraId="47774A9E" w14:textId="77777777" w:rsidR="008E538C" w:rsidRDefault="008E538C" w:rsidP="008E538C">
      <w:r>
        <w:t xml:space="preserve">        cout &lt;&lt; "\n----- Final Salary -----\n";</w:t>
      </w:r>
    </w:p>
    <w:p w14:paraId="46767CCB" w14:textId="77777777" w:rsidR="008E538C" w:rsidRDefault="008E538C" w:rsidP="008E538C"/>
    <w:p w14:paraId="4A9E5914" w14:textId="77777777" w:rsidR="008E538C" w:rsidRDefault="008E538C" w:rsidP="008E538C">
      <w:r>
        <w:t xml:space="preserve">        cout &lt;&lt; "Net Salary      </w:t>
      </w:r>
      <w:proofErr w:type="gramStart"/>
      <w:r>
        <w:t xml:space="preserve">  :</w:t>
      </w:r>
      <w:proofErr w:type="gramEnd"/>
      <w:r>
        <w:t xml:space="preserve"> "</w:t>
      </w:r>
    </w:p>
    <w:p w14:paraId="37CC2C3B" w14:textId="77777777" w:rsidR="008E538C" w:rsidRDefault="008E538C" w:rsidP="008E538C">
      <w:r>
        <w:t xml:space="preserve">             &lt;&lt; </w:t>
      </w:r>
      <w:proofErr w:type="gramStart"/>
      <w:r>
        <w:t>calculateNetSalary(</w:t>
      </w:r>
      <w:proofErr w:type="gramEnd"/>
      <w:r>
        <w:t>) &lt;&lt; endl;</w:t>
      </w:r>
    </w:p>
    <w:p w14:paraId="2EC9B6B7" w14:textId="77777777" w:rsidR="008E538C" w:rsidRDefault="008E538C" w:rsidP="008E538C">
      <w:r>
        <w:t xml:space="preserve">    }</w:t>
      </w:r>
    </w:p>
    <w:p w14:paraId="0B7357CF" w14:textId="77777777" w:rsidR="008E538C" w:rsidRDefault="008E538C" w:rsidP="008E538C">
      <w:r>
        <w:t>};</w:t>
      </w:r>
    </w:p>
    <w:p w14:paraId="62FC650E" w14:textId="77777777" w:rsidR="008E538C" w:rsidRDefault="008E538C" w:rsidP="008E538C"/>
    <w:p w14:paraId="07BDC785" w14:textId="77777777" w:rsidR="008E538C" w:rsidRDefault="008E538C" w:rsidP="008E538C"/>
    <w:p w14:paraId="169BEF58" w14:textId="77777777" w:rsidR="008E538C" w:rsidRDefault="008E538C" w:rsidP="008E538C">
      <w:r>
        <w:t xml:space="preserve">int </w:t>
      </w:r>
      <w:proofErr w:type="gramStart"/>
      <w:r>
        <w:t>main(</w:t>
      </w:r>
      <w:proofErr w:type="gramEnd"/>
      <w:r>
        <w:t>)</w:t>
      </w:r>
    </w:p>
    <w:p w14:paraId="7739B505" w14:textId="77777777" w:rsidR="008E538C" w:rsidRDefault="008E538C" w:rsidP="008E538C">
      <w:r>
        <w:t>{</w:t>
      </w:r>
    </w:p>
    <w:p w14:paraId="7BE2678A" w14:textId="77777777" w:rsidR="008E538C" w:rsidRDefault="008E538C" w:rsidP="008E538C">
      <w:r>
        <w:t xml:space="preserve">    Employee emp;</w:t>
      </w:r>
    </w:p>
    <w:p w14:paraId="37AB1A89" w14:textId="77777777" w:rsidR="008E538C" w:rsidRDefault="008E538C" w:rsidP="008E538C">
      <w:r>
        <w:t xml:space="preserve">    int choice;</w:t>
      </w:r>
    </w:p>
    <w:p w14:paraId="3A25C7EC" w14:textId="77777777" w:rsidR="008E538C" w:rsidRDefault="008E538C" w:rsidP="008E538C"/>
    <w:p w14:paraId="56736D84" w14:textId="77777777" w:rsidR="008E538C" w:rsidRDefault="008E538C" w:rsidP="008E538C">
      <w:r>
        <w:t xml:space="preserve">    do</w:t>
      </w:r>
    </w:p>
    <w:p w14:paraId="253D576B" w14:textId="77777777" w:rsidR="008E538C" w:rsidRDefault="008E538C" w:rsidP="008E538C">
      <w:r>
        <w:t xml:space="preserve">    {</w:t>
      </w:r>
    </w:p>
    <w:p w14:paraId="3D4F5E04" w14:textId="77777777" w:rsidR="008E538C" w:rsidRDefault="008E538C" w:rsidP="008E538C">
      <w:r>
        <w:t xml:space="preserve">        cout &lt;&lt; "\n\n====================================";</w:t>
      </w:r>
    </w:p>
    <w:p w14:paraId="28D6977F" w14:textId="77777777" w:rsidR="008E538C" w:rsidRDefault="008E538C" w:rsidP="008E538C">
      <w:r>
        <w:t xml:space="preserve">        cout &lt;&lt; "\n       EMPLOYEE PAYROLL SYSTEM";</w:t>
      </w:r>
    </w:p>
    <w:p w14:paraId="4B7EA705" w14:textId="77777777" w:rsidR="008E538C" w:rsidRDefault="008E538C" w:rsidP="008E538C">
      <w:r>
        <w:t xml:space="preserve">        cout &lt;&lt; "\n====================================";</w:t>
      </w:r>
    </w:p>
    <w:p w14:paraId="54DA5A62" w14:textId="77777777" w:rsidR="008E538C" w:rsidRDefault="008E538C" w:rsidP="008E538C"/>
    <w:p w14:paraId="57CA4D33" w14:textId="77777777" w:rsidR="008E538C" w:rsidRDefault="008E538C" w:rsidP="008E538C">
      <w:r>
        <w:t xml:space="preserve">        cout &lt;&lt; "\n1. Add Employee";</w:t>
      </w:r>
    </w:p>
    <w:p w14:paraId="07007114" w14:textId="77777777" w:rsidR="008E538C" w:rsidRDefault="008E538C" w:rsidP="008E538C">
      <w:r>
        <w:t xml:space="preserve">        cout &lt;&lt; "\n2. Display Employee Payroll";</w:t>
      </w:r>
    </w:p>
    <w:p w14:paraId="36FEADAF" w14:textId="77777777" w:rsidR="008E538C" w:rsidRDefault="008E538C" w:rsidP="008E538C">
      <w:r>
        <w:t xml:space="preserve">        cout &lt;&lt; "\n3. Calculate Payroll";</w:t>
      </w:r>
    </w:p>
    <w:p w14:paraId="6359ECDC" w14:textId="77777777" w:rsidR="008E538C" w:rsidRDefault="008E538C" w:rsidP="008E538C">
      <w:r>
        <w:t xml:space="preserve">        cout &lt;&lt; "\n4. Exit";</w:t>
      </w:r>
    </w:p>
    <w:p w14:paraId="0BE0AF68" w14:textId="77777777" w:rsidR="008E538C" w:rsidRDefault="008E538C" w:rsidP="008E538C"/>
    <w:p w14:paraId="45B5E972" w14:textId="77777777" w:rsidR="008E538C" w:rsidRDefault="008E538C" w:rsidP="008E538C">
      <w:r>
        <w:t xml:space="preserve">        cout &lt;&lt; "\n\nEnter your choice: ";</w:t>
      </w:r>
    </w:p>
    <w:p w14:paraId="6EC98AE2" w14:textId="77777777" w:rsidR="008E538C" w:rsidRDefault="008E538C" w:rsidP="008E538C">
      <w:r>
        <w:t xml:space="preserve">        cin &gt;&gt; choice;</w:t>
      </w:r>
    </w:p>
    <w:p w14:paraId="44E20373" w14:textId="77777777" w:rsidR="008E538C" w:rsidRDefault="008E538C" w:rsidP="008E538C"/>
    <w:p w14:paraId="2DAB3CA7" w14:textId="77777777" w:rsidR="008E538C" w:rsidRDefault="008E538C" w:rsidP="008E538C"/>
    <w:p w14:paraId="1D429F66" w14:textId="77777777" w:rsidR="008E538C" w:rsidRDefault="008E538C" w:rsidP="008E538C">
      <w:r>
        <w:t xml:space="preserve">        switch(choice)</w:t>
      </w:r>
    </w:p>
    <w:p w14:paraId="1FE9BF88" w14:textId="77777777" w:rsidR="008E538C" w:rsidRDefault="008E538C" w:rsidP="008E538C">
      <w:r>
        <w:t xml:space="preserve">        {</w:t>
      </w:r>
    </w:p>
    <w:p w14:paraId="65659613" w14:textId="77777777" w:rsidR="008E538C" w:rsidRDefault="008E538C" w:rsidP="008E538C">
      <w:r>
        <w:t xml:space="preserve">            case 1:</w:t>
      </w:r>
    </w:p>
    <w:p w14:paraId="053B56A9" w14:textId="77777777" w:rsidR="008E538C" w:rsidRDefault="008E538C" w:rsidP="008E538C"/>
    <w:p w14:paraId="50783941" w14:textId="77777777" w:rsidR="008E538C" w:rsidRDefault="008E538C" w:rsidP="008E538C">
      <w:r>
        <w:t xml:space="preserve">                </w:t>
      </w:r>
      <w:proofErr w:type="gramStart"/>
      <w:r>
        <w:t>emp.addEmployee</w:t>
      </w:r>
      <w:proofErr w:type="gramEnd"/>
      <w:r>
        <w:t>();</w:t>
      </w:r>
    </w:p>
    <w:p w14:paraId="2F3964BB" w14:textId="77777777" w:rsidR="008E538C" w:rsidRDefault="008E538C" w:rsidP="008E538C"/>
    <w:p w14:paraId="47DA25E9" w14:textId="77777777" w:rsidR="008E538C" w:rsidRDefault="008E538C" w:rsidP="008E538C">
      <w:r>
        <w:t xml:space="preserve">                cout &lt;&lt; "\nEmployee details added successfully!";</w:t>
      </w:r>
    </w:p>
    <w:p w14:paraId="16ED3C88" w14:textId="77777777" w:rsidR="008E538C" w:rsidRDefault="008E538C" w:rsidP="008E538C"/>
    <w:p w14:paraId="2637DB90" w14:textId="77777777" w:rsidR="008E538C" w:rsidRDefault="008E538C" w:rsidP="008E538C">
      <w:r>
        <w:t xml:space="preserve">                break;</w:t>
      </w:r>
    </w:p>
    <w:p w14:paraId="47EEF8F5" w14:textId="77777777" w:rsidR="008E538C" w:rsidRDefault="008E538C" w:rsidP="008E538C"/>
    <w:p w14:paraId="35D19A15" w14:textId="77777777" w:rsidR="008E538C" w:rsidRDefault="008E538C" w:rsidP="008E538C"/>
    <w:p w14:paraId="4510F19E" w14:textId="77777777" w:rsidR="008E538C" w:rsidRDefault="008E538C" w:rsidP="008E538C">
      <w:r>
        <w:t xml:space="preserve">            case 2:</w:t>
      </w:r>
    </w:p>
    <w:p w14:paraId="36121A02" w14:textId="77777777" w:rsidR="008E538C" w:rsidRDefault="008E538C" w:rsidP="008E538C"/>
    <w:p w14:paraId="6F7C8FDF" w14:textId="77777777" w:rsidR="008E538C" w:rsidRDefault="008E538C" w:rsidP="008E538C">
      <w:r>
        <w:t xml:space="preserve">                </w:t>
      </w:r>
      <w:proofErr w:type="gramStart"/>
      <w:r>
        <w:t>emp.displayDetails</w:t>
      </w:r>
      <w:proofErr w:type="gramEnd"/>
      <w:r>
        <w:t>();</w:t>
      </w:r>
    </w:p>
    <w:p w14:paraId="18A8535A" w14:textId="77777777" w:rsidR="008E538C" w:rsidRDefault="008E538C" w:rsidP="008E538C"/>
    <w:p w14:paraId="0C92688F" w14:textId="77777777" w:rsidR="008E538C" w:rsidRDefault="008E538C" w:rsidP="008E538C">
      <w:r>
        <w:t xml:space="preserve">                break;</w:t>
      </w:r>
    </w:p>
    <w:p w14:paraId="67C1E6A7" w14:textId="77777777" w:rsidR="008E538C" w:rsidRDefault="008E538C" w:rsidP="008E538C"/>
    <w:p w14:paraId="14BA710F" w14:textId="77777777" w:rsidR="008E538C" w:rsidRDefault="008E538C" w:rsidP="008E538C"/>
    <w:p w14:paraId="4F8FFE80" w14:textId="77777777" w:rsidR="008E538C" w:rsidRDefault="008E538C" w:rsidP="008E538C">
      <w:r>
        <w:t xml:space="preserve">            case 3:</w:t>
      </w:r>
    </w:p>
    <w:p w14:paraId="62235B3A" w14:textId="77777777" w:rsidR="008E538C" w:rsidRDefault="008E538C" w:rsidP="008E538C"/>
    <w:p w14:paraId="016F9B0A" w14:textId="77777777" w:rsidR="008E538C" w:rsidRDefault="008E538C" w:rsidP="008E538C">
      <w:r>
        <w:t xml:space="preserve">                cout &lt;&lt; "\n========== PAYROLL SUMMARY ==========\n";</w:t>
      </w:r>
    </w:p>
    <w:p w14:paraId="319B6F61" w14:textId="77777777" w:rsidR="008E538C" w:rsidRDefault="008E538C" w:rsidP="008E538C"/>
    <w:p w14:paraId="330C9E2D" w14:textId="77777777" w:rsidR="008E538C" w:rsidRDefault="008E538C" w:rsidP="008E538C">
      <w:r>
        <w:t xml:space="preserve">                cout &lt;&lt; "Gross Salary    </w:t>
      </w:r>
      <w:proofErr w:type="gramStart"/>
      <w:r>
        <w:t xml:space="preserve">  :</w:t>
      </w:r>
      <w:proofErr w:type="gramEnd"/>
      <w:r>
        <w:t xml:space="preserve"> "</w:t>
      </w:r>
    </w:p>
    <w:p w14:paraId="061D03B3" w14:textId="77777777" w:rsidR="008E538C" w:rsidRDefault="008E538C" w:rsidP="008E538C">
      <w:r>
        <w:t xml:space="preserve">                     &lt;&lt; </w:t>
      </w:r>
      <w:proofErr w:type="gramStart"/>
      <w:r>
        <w:t>emp.calculateGrossSalary</w:t>
      </w:r>
      <w:proofErr w:type="gramEnd"/>
      <w:r>
        <w:t>() &lt;&lt; endl;</w:t>
      </w:r>
    </w:p>
    <w:p w14:paraId="22238F9B" w14:textId="77777777" w:rsidR="008E538C" w:rsidRDefault="008E538C" w:rsidP="008E538C"/>
    <w:p w14:paraId="4948F786" w14:textId="77777777" w:rsidR="008E538C" w:rsidRDefault="008E538C" w:rsidP="008E538C">
      <w:r>
        <w:t xml:space="preserve">                cout &lt;&lt; "Total </w:t>
      </w:r>
      <w:proofErr w:type="gramStart"/>
      <w:r>
        <w:t>Deductions  :</w:t>
      </w:r>
      <w:proofErr w:type="gramEnd"/>
      <w:r>
        <w:t xml:space="preserve"> "</w:t>
      </w:r>
    </w:p>
    <w:p w14:paraId="0F4CB972" w14:textId="77777777" w:rsidR="008E538C" w:rsidRDefault="008E538C" w:rsidP="008E538C">
      <w:r>
        <w:t xml:space="preserve">                     &lt;&lt; </w:t>
      </w:r>
      <w:proofErr w:type="gramStart"/>
      <w:r>
        <w:t>emp.calculateTotalDeductions</w:t>
      </w:r>
      <w:proofErr w:type="gramEnd"/>
      <w:r>
        <w:t>() &lt;&lt; endl;</w:t>
      </w:r>
    </w:p>
    <w:p w14:paraId="0D72F979" w14:textId="77777777" w:rsidR="008E538C" w:rsidRDefault="008E538C" w:rsidP="008E538C"/>
    <w:p w14:paraId="0ED94D22" w14:textId="77777777" w:rsidR="008E538C" w:rsidRDefault="008E538C" w:rsidP="008E538C">
      <w:r>
        <w:t xml:space="preserve">                cout &lt;&lt; "Net Salary      </w:t>
      </w:r>
      <w:proofErr w:type="gramStart"/>
      <w:r>
        <w:t xml:space="preserve">  :</w:t>
      </w:r>
      <w:proofErr w:type="gramEnd"/>
      <w:r>
        <w:t xml:space="preserve"> "</w:t>
      </w:r>
    </w:p>
    <w:p w14:paraId="4170D157" w14:textId="77777777" w:rsidR="008E538C" w:rsidRDefault="008E538C" w:rsidP="008E538C">
      <w:r>
        <w:t xml:space="preserve">                     &lt;&lt; </w:t>
      </w:r>
      <w:proofErr w:type="gramStart"/>
      <w:r>
        <w:t>emp.calculateNetSalary</w:t>
      </w:r>
      <w:proofErr w:type="gramEnd"/>
      <w:r>
        <w:t>() &lt;&lt; endl;</w:t>
      </w:r>
    </w:p>
    <w:p w14:paraId="201BD518" w14:textId="77777777" w:rsidR="008E538C" w:rsidRDefault="008E538C" w:rsidP="008E538C"/>
    <w:p w14:paraId="66CAAF11" w14:textId="77777777" w:rsidR="008E538C" w:rsidRDefault="008E538C" w:rsidP="008E538C">
      <w:r>
        <w:t xml:space="preserve">                break;</w:t>
      </w:r>
    </w:p>
    <w:p w14:paraId="08AB059B" w14:textId="77777777" w:rsidR="008E538C" w:rsidRDefault="008E538C" w:rsidP="008E538C"/>
    <w:p w14:paraId="2402CA66" w14:textId="77777777" w:rsidR="008E538C" w:rsidRDefault="008E538C" w:rsidP="008E538C"/>
    <w:p w14:paraId="1A1B82A6" w14:textId="77777777" w:rsidR="008E538C" w:rsidRDefault="008E538C" w:rsidP="008E538C">
      <w:r>
        <w:t xml:space="preserve">            case 4:</w:t>
      </w:r>
    </w:p>
    <w:p w14:paraId="2C6FDABF" w14:textId="77777777" w:rsidR="008E538C" w:rsidRDefault="008E538C" w:rsidP="008E538C"/>
    <w:p w14:paraId="5A278CF4" w14:textId="77777777" w:rsidR="008E538C" w:rsidRDefault="008E538C" w:rsidP="008E538C">
      <w:r>
        <w:t xml:space="preserve">                cout &lt;&lt; "\nThank you for using Employee Payroll System!";</w:t>
      </w:r>
    </w:p>
    <w:p w14:paraId="3A5755FE" w14:textId="77777777" w:rsidR="008E538C" w:rsidRDefault="008E538C" w:rsidP="008E538C"/>
    <w:p w14:paraId="438AB396" w14:textId="77777777" w:rsidR="008E538C" w:rsidRDefault="008E538C" w:rsidP="008E538C">
      <w:r>
        <w:t xml:space="preserve">                break;</w:t>
      </w:r>
    </w:p>
    <w:p w14:paraId="3B1851D1" w14:textId="77777777" w:rsidR="008E538C" w:rsidRDefault="008E538C" w:rsidP="008E538C"/>
    <w:p w14:paraId="2F078DFA" w14:textId="77777777" w:rsidR="008E538C" w:rsidRDefault="008E538C" w:rsidP="008E538C"/>
    <w:p w14:paraId="4FDE7B7F" w14:textId="77777777" w:rsidR="008E538C" w:rsidRDefault="008E538C" w:rsidP="008E538C">
      <w:r>
        <w:t xml:space="preserve">            default:</w:t>
      </w:r>
    </w:p>
    <w:p w14:paraId="2534A283" w14:textId="77777777" w:rsidR="008E538C" w:rsidRDefault="008E538C" w:rsidP="008E538C"/>
    <w:p w14:paraId="6F4B3A3A" w14:textId="77777777" w:rsidR="008E538C" w:rsidRDefault="008E538C" w:rsidP="008E538C">
      <w:r>
        <w:t xml:space="preserve">                cout &lt;&lt; "\nInvalid choice! Please try again.";</w:t>
      </w:r>
    </w:p>
    <w:p w14:paraId="3405BD94" w14:textId="77777777" w:rsidR="008E538C" w:rsidRDefault="008E538C" w:rsidP="008E538C">
      <w:r>
        <w:t xml:space="preserve">        }</w:t>
      </w:r>
    </w:p>
    <w:p w14:paraId="5B46B001" w14:textId="77777777" w:rsidR="008E538C" w:rsidRDefault="008E538C" w:rsidP="008E538C"/>
    <w:p w14:paraId="41DAFD04" w14:textId="77777777" w:rsidR="008E538C" w:rsidRDefault="008E538C" w:rsidP="008E538C">
      <w:r>
        <w:t xml:space="preserve">    } </w:t>
      </w:r>
      <w:proofErr w:type="gramStart"/>
      <w:r>
        <w:t>while(</w:t>
      </w:r>
      <w:proofErr w:type="gramEnd"/>
      <w:r>
        <w:t>choice != 4);</w:t>
      </w:r>
    </w:p>
    <w:p w14:paraId="09295674" w14:textId="77777777" w:rsidR="008E538C" w:rsidRDefault="008E538C" w:rsidP="008E538C"/>
    <w:p w14:paraId="11E64502" w14:textId="77777777" w:rsidR="008E538C" w:rsidRDefault="008E538C" w:rsidP="008E538C"/>
    <w:p w14:paraId="49F21F4A" w14:textId="77777777" w:rsidR="008E538C" w:rsidRDefault="008E538C" w:rsidP="008E538C">
      <w:r>
        <w:t xml:space="preserve">    return 0;</w:t>
      </w:r>
    </w:p>
    <w:p w14:paraId="732ACD23" w14:textId="68A7313F" w:rsidR="006F57BF" w:rsidRDefault="008E538C" w:rsidP="008E538C">
      <w:r>
        <w:t>}</w:t>
      </w:r>
    </w:p>
    <w:p w14:paraId="60EED1B5" w14:textId="78C705F5" w:rsidR="008C1CA6" w:rsidRPr="00875C8C" w:rsidRDefault="00875C8C" w:rsidP="008C1CA6">
      <w:pPr>
        <w:pStyle w:val="Heading1"/>
        <w:rPr>
          <w:rFonts w:ascii="Times New Roman" w:hAnsi="Times New Roman" w:cs="Times New Roman"/>
          <w:color w:val="000000" w:themeColor="text1"/>
        </w:rPr>
      </w:pPr>
      <w:r>
        <w:rPr>
          <w:rFonts w:ascii="Times New Roman" w:hAnsi="Times New Roman" w:cs="Times New Roman"/>
          <w:color w:val="000000" w:themeColor="text1"/>
        </w:rPr>
        <w:t>3</w:t>
      </w:r>
      <w:r w:rsidR="008C1CA6" w:rsidRPr="00875C8C">
        <w:rPr>
          <w:rFonts w:ascii="Times New Roman" w:hAnsi="Times New Roman" w:cs="Times New Roman"/>
          <w:color w:val="000000" w:themeColor="text1"/>
        </w:rPr>
        <w:t>.3 SAMPLE OUTPUT</w:t>
      </w:r>
    </w:p>
    <w:p w14:paraId="44F00517" w14:textId="77777777" w:rsidR="008C1CA6" w:rsidRPr="00875C8C" w:rsidRDefault="008C1CA6" w:rsidP="008C1CA6">
      <w:pPr>
        <w:pStyle w:val="Heading2"/>
        <w:rPr>
          <w:rFonts w:ascii="Times New Roman" w:hAnsi="Times New Roman" w:cs="Times New Roman"/>
          <w:color w:val="000000" w:themeColor="text1"/>
          <w:sz w:val="28"/>
          <w:szCs w:val="28"/>
        </w:rPr>
      </w:pPr>
      <w:r w:rsidRPr="00875C8C">
        <w:rPr>
          <w:rFonts w:ascii="Times New Roman" w:hAnsi="Times New Roman" w:cs="Times New Roman"/>
          <w:color w:val="000000" w:themeColor="text1"/>
          <w:sz w:val="28"/>
          <w:szCs w:val="28"/>
        </w:rPr>
        <w:t>Main Menu</w:t>
      </w:r>
    </w:p>
    <w:p w14:paraId="47001241" w14:textId="77777777" w:rsidR="008C1CA6" w:rsidRDefault="008C1CA6" w:rsidP="008C1CA6">
      <w:r>
        <w:rPr>
          <w:rFonts w:ascii="Courier New" w:hAnsi="Courier New"/>
          <w:sz w:val="20"/>
        </w:rPr>
        <w:t>===== EMPLOYEE PAYROLL SYSTEM =====</w:t>
      </w:r>
      <w:r>
        <w:rPr>
          <w:rFonts w:ascii="Courier New" w:hAnsi="Courier New"/>
          <w:sz w:val="20"/>
        </w:rPr>
        <w:br/>
        <w:t>1. Enter Employee Details</w:t>
      </w:r>
      <w:r>
        <w:rPr>
          <w:rFonts w:ascii="Courier New" w:hAnsi="Courier New"/>
          <w:sz w:val="20"/>
        </w:rPr>
        <w:br/>
        <w:t>2. Calculate Payroll</w:t>
      </w:r>
      <w:r>
        <w:rPr>
          <w:rFonts w:ascii="Courier New" w:hAnsi="Courier New"/>
          <w:sz w:val="20"/>
        </w:rPr>
        <w:br/>
        <w:t>3. Display Payroll</w:t>
      </w:r>
      <w:r>
        <w:rPr>
          <w:rFonts w:ascii="Courier New" w:hAnsi="Courier New"/>
          <w:sz w:val="20"/>
        </w:rPr>
        <w:br/>
        <w:t>4. Exit</w:t>
      </w:r>
    </w:p>
    <w:p w14:paraId="68C92BB7" w14:textId="77777777" w:rsidR="008C1CA6" w:rsidRDefault="008C1CA6" w:rsidP="008C1CA6">
      <w:pPr>
        <w:pStyle w:val="Heading2"/>
        <w:rPr>
          <w:rFonts w:ascii="Times New Roman" w:hAnsi="Times New Roman" w:cs="Times New Roman"/>
          <w:color w:val="000000" w:themeColor="text1"/>
          <w:sz w:val="28"/>
          <w:szCs w:val="28"/>
        </w:rPr>
      </w:pPr>
      <w:r w:rsidRPr="00875C8C">
        <w:rPr>
          <w:rFonts w:ascii="Times New Roman" w:hAnsi="Times New Roman" w:cs="Times New Roman"/>
          <w:color w:val="000000" w:themeColor="text1"/>
          <w:sz w:val="28"/>
          <w:szCs w:val="28"/>
        </w:rPr>
        <w:t>Employee Input</w:t>
      </w:r>
    </w:p>
    <w:p w14:paraId="33E50B44" w14:textId="77777777" w:rsidR="00E31119" w:rsidRDefault="00E31119" w:rsidP="00E31119"/>
    <w:p w14:paraId="67421596" w14:textId="4C44AE3A" w:rsidR="00E31119" w:rsidRPr="00BC31CE" w:rsidRDefault="00BC31CE" w:rsidP="00BC31CE">
      <w:pPr>
        <w:pStyle w:val="ListParagraph"/>
        <w:numPr>
          <w:ilvl w:val="0"/>
          <w:numId w:val="12"/>
        </w:numPr>
        <w:rPr>
          <w:b/>
          <w:bCs/>
        </w:rPr>
      </w:pPr>
      <w:r w:rsidRPr="00BC31CE">
        <w:rPr>
          <w:b/>
          <w:bCs/>
        </w:rPr>
        <w:t>Entering the Details of Employee</w:t>
      </w:r>
    </w:p>
    <w:p w14:paraId="0D3BC604" w14:textId="65E27024" w:rsidR="00AB588B" w:rsidRPr="00AB588B" w:rsidRDefault="00AB588B" w:rsidP="00AB588B">
      <w:pPr>
        <w:jc w:val="center"/>
        <w:rPr>
          <w:lang w:val="en-IN"/>
        </w:rPr>
      </w:pPr>
      <w:r w:rsidRPr="00AB588B">
        <w:rPr>
          <w:noProof/>
          <w:lang w:val="en-IN" w:eastAsia="en-IN"/>
        </w:rPr>
        <w:drawing>
          <wp:inline distT="0" distB="0" distL="0" distR="0" wp14:anchorId="0BC12F2F" wp14:editId="6C7A73FD">
            <wp:extent cx="3714750" cy="3486150"/>
            <wp:effectExtent l="0" t="0" r="0" b="0"/>
            <wp:docPr id="978764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0" cy="3486150"/>
                    </a:xfrm>
                    <a:prstGeom prst="rect">
                      <a:avLst/>
                    </a:prstGeom>
                    <a:noFill/>
                    <a:ln>
                      <a:noFill/>
                    </a:ln>
                  </pic:spPr>
                </pic:pic>
              </a:graphicData>
            </a:graphic>
          </wp:inline>
        </w:drawing>
      </w:r>
    </w:p>
    <w:p w14:paraId="089EFF19" w14:textId="1C93C956" w:rsidR="008C1CA6" w:rsidRDefault="008C1CA6" w:rsidP="00E31119">
      <w:pPr>
        <w:jc w:val="center"/>
      </w:pPr>
    </w:p>
    <w:p w14:paraId="5AD2B833" w14:textId="78B2A82D" w:rsidR="00E31119" w:rsidRPr="00E31119" w:rsidRDefault="00E31119" w:rsidP="00E31119">
      <w:pPr>
        <w:rPr>
          <w:lang w:val="en-IN"/>
        </w:rPr>
      </w:pPr>
    </w:p>
    <w:p w14:paraId="56AD1FF9" w14:textId="6E5D77CF" w:rsidR="008C1CA6" w:rsidRPr="00057E70" w:rsidRDefault="008C1CA6" w:rsidP="008C1CA6">
      <w:pPr>
        <w:rPr>
          <w:lang w:val="en-IN"/>
        </w:rPr>
      </w:pPr>
    </w:p>
    <w:p w14:paraId="4AB06EA5" w14:textId="77777777" w:rsidR="008C1CA6" w:rsidRPr="00057E70" w:rsidRDefault="008C1CA6" w:rsidP="008C1CA6">
      <w:pPr>
        <w:rPr>
          <w:lang w:val="en-IN"/>
        </w:rPr>
      </w:pPr>
    </w:p>
    <w:p w14:paraId="6D918BF3" w14:textId="77777777" w:rsidR="008C1CA6" w:rsidRDefault="008C1CA6" w:rsidP="008C1CA6">
      <w:pPr>
        <w:rPr>
          <w:rFonts w:asciiTheme="majorHAnsi" w:eastAsiaTheme="majorEastAsia" w:hAnsiTheme="majorHAnsi" w:cstheme="majorBidi"/>
          <w:b/>
          <w:bCs/>
          <w:color w:val="365F91" w:themeColor="accent1" w:themeShade="BF"/>
          <w:sz w:val="28"/>
          <w:szCs w:val="28"/>
        </w:rPr>
      </w:pPr>
    </w:p>
    <w:p w14:paraId="598A613B" w14:textId="77777777" w:rsidR="00121819" w:rsidRPr="00121819" w:rsidRDefault="00121819" w:rsidP="00121819"/>
    <w:p w14:paraId="03BD9FDC" w14:textId="77777777" w:rsidR="00121819" w:rsidRPr="00121819" w:rsidRDefault="00121819" w:rsidP="00121819">
      <w:pPr>
        <w:jc w:val="center"/>
      </w:pPr>
    </w:p>
    <w:p w14:paraId="553C7983" w14:textId="6FE299F4" w:rsidR="004D1B3C" w:rsidRPr="004D1B3C" w:rsidRDefault="008C1CA6" w:rsidP="004D1B3C">
      <w:pPr>
        <w:pStyle w:val="Heading1"/>
        <w:jc w:val="center"/>
        <w:rPr>
          <w:lang w:val="en-IN"/>
        </w:rPr>
      </w:pPr>
      <w:r w:rsidRPr="00121819">
        <w:br w:type="page"/>
      </w:r>
      <w:r w:rsidR="004D1B3C">
        <w:t xml:space="preserve"> </w:t>
      </w:r>
      <w:r w:rsidR="004D1B3C" w:rsidRPr="004D1B3C">
        <w:rPr>
          <w:noProof/>
          <w:lang w:val="en-IN" w:eastAsia="en-IN"/>
        </w:rPr>
        <w:drawing>
          <wp:inline distT="0" distB="0" distL="0" distR="0" wp14:anchorId="1E8AFDEF" wp14:editId="70229EBB">
            <wp:extent cx="3689350" cy="6223000"/>
            <wp:effectExtent l="0" t="0" r="6350" b="6350"/>
            <wp:docPr id="1235694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9350" cy="6223000"/>
                    </a:xfrm>
                    <a:prstGeom prst="rect">
                      <a:avLst/>
                    </a:prstGeom>
                    <a:noFill/>
                    <a:ln>
                      <a:noFill/>
                    </a:ln>
                  </pic:spPr>
                </pic:pic>
              </a:graphicData>
            </a:graphic>
          </wp:inline>
        </w:drawing>
      </w:r>
    </w:p>
    <w:p w14:paraId="397597C2" w14:textId="0C0E7F91" w:rsidR="008C1CA6" w:rsidRDefault="008C1CA6" w:rsidP="008C1CA6">
      <w:pPr>
        <w:pStyle w:val="Heading1"/>
      </w:pPr>
    </w:p>
    <w:p w14:paraId="6F4BC7EA" w14:textId="340308EC" w:rsidR="008C1CA6" w:rsidRPr="00057E70" w:rsidRDefault="008C1CA6" w:rsidP="008C1CA6">
      <w:pPr>
        <w:rPr>
          <w:lang w:val="en-IN"/>
        </w:rPr>
      </w:pPr>
    </w:p>
    <w:p w14:paraId="49413F10" w14:textId="77777777" w:rsidR="008C1CA6" w:rsidRPr="00057E70" w:rsidRDefault="008C1CA6" w:rsidP="008C1CA6">
      <w:pPr>
        <w:rPr>
          <w:lang w:val="en-IN"/>
        </w:rPr>
      </w:pPr>
    </w:p>
    <w:p w14:paraId="0269C1ED" w14:textId="216B3E28" w:rsidR="004A06A0" w:rsidRPr="004A06A0" w:rsidRDefault="004A06A0" w:rsidP="004A06A0">
      <w:pPr>
        <w:jc w:val="center"/>
        <w:rPr>
          <w:lang w:val="en-IN"/>
        </w:rPr>
      </w:pPr>
      <w:r w:rsidRPr="004A06A0">
        <w:rPr>
          <w:noProof/>
          <w:lang w:val="en-IN" w:eastAsia="en-IN"/>
        </w:rPr>
        <w:drawing>
          <wp:inline distT="0" distB="0" distL="0" distR="0" wp14:anchorId="53370FE6" wp14:editId="281AA651">
            <wp:extent cx="3549650" cy="2825750"/>
            <wp:effectExtent l="0" t="0" r="0" b="0"/>
            <wp:docPr id="562002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9650" cy="2825750"/>
                    </a:xfrm>
                    <a:prstGeom prst="rect">
                      <a:avLst/>
                    </a:prstGeom>
                    <a:noFill/>
                    <a:ln>
                      <a:noFill/>
                    </a:ln>
                  </pic:spPr>
                </pic:pic>
              </a:graphicData>
            </a:graphic>
          </wp:inline>
        </w:drawing>
      </w:r>
    </w:p>
    <w:p w14:paraId="2811BA54" w14:textId="0F028EB6" w:rsidR="0059174F" w:rsidRPr="004D1B3C" w:rsidRDefault="0059174F">
      <w:pPr>
        <w:rPr>
          <w:lang w:val="en-IN"/>
        </w:rPr>
      </w:pPr>
    </w:p>
    <w:p w14:paraId="2A7078BE" w14:textId="77777777" w:rsidR="008D0C2E" w:rsidRDefault="008D0C2E">
      <w:pPr>
        <w:pStyle w:val="Heading1"/>
      </w:pPr>
    </w:p>
    <w:p w14:paraId="7E70EFE2" w14:textId="77777777" w:rsidR="008D0C2E" w:rsidRDefault="008D0C2E">
      <w:pPr>
        <w:pStyle w:val="Heading1"/>
      </w:pPr>
    </w:p>
    <w:p w14:paraId="69BE7D3C" w14:textId="77777777" w:rsidR="008D0C2E" w:rsidRDefault="008D0C2E">
      <w:pPr>
        <w:pStyle w:val="Heading1"/>
      </w:pPr>
    </w:p>
    <w:p w14:paraId="1DD44800" w14:textId="77777777" w:rsidR="008D0C2E" w:rsidRDefault="008D0C2E">
      <w:pPr>
        <w:pStyle w:val="Heading1"/>
      </w:pPr>
    </w:p>
    <w:p w14:paraId="2DFD4AAD" w14:textId="77777777" w:rsidR="008D0C2E" w:rsidRDefault="008D0C2E">
      <w:pPr>
        <w:pStyle w:val="Heading1"/>
      </w:pPr>
    </w:p>
    <w:p w14:paraId="6588DA64" w14:textId="77777777" w:rsidR="008D0C2E" w:rsidRDefault="008D0C2E">
      <w:pPr>
        <w:pStyle w:val="Heading1"/>
      </w:pPr>
    </w:p>
    <w:p w14:paraId="3EC66104" w14:textId="77777777" w:rsidR="008D0C2E" w:rsidRDefault="008D0C2E" w:rsidP="008D0C2E"/>
    <w:p w14:paraId="0AB3D6B2" w14:textId="77777777" w:rsidR="008D0C2E" w:rsidRPr="008D0C2E" w:rsidRDefault="008D0C2E" w:rsidP="008D0C2E"/>
    <w:p w14:paraId="3C2A98F6" w14:textId="77777777" w:rsidR="008D0C2E" w:rsidRPr="008D0C2E" w:rsidRDefault="002B7912" w:rsidP="008D0C2E">
      <w:pPr>
        <w:pStyle w:val="Heading1"/>
        <w:jc w:val="center"/>
        <w:rPr>
          <w:rFonts w:ascii="Times New Roman" w:hAnsi="Times New Roman" w:cs="Times New Roman"/>
          <w:color w:val="000000" w:themeColor="text1"/>
          <w:sz w:val="32"/>
          <w:szCs w:val="32"/>
        </w:rPr>
      </w:pPr>
      <w:r w:rsidRPr="008D0C2E">
        <w:rPr>
          <w:rFonts w:ascii="Times New Roman" w:hAnsi="Times New Roman" w:cs="Times New Roman"/>
          <w:color w:val="000000" w:themeColor="text1"/>
          <w:sz w:val="32"/>
          <w:szCs w:val="32"/>
        </w:rPr>
        <w:t xml:space="preserve">CHAPTER </w:t>
      </w:r>
      <w:r w:rsidR="008C1CA6" w:rsidRPr="008D0C2E">
        <w:rPr>
          <w:rFonts w:ascii="Times New Roman" w:hAnsi="Times New Roman" w:cs="Times New Roman"/>
          <w:color w:val="000000" w:themeColor="text1"/>
          <w:sz w:val="32"/>
          <w:szCs w:val="32"/>
        </w:rPr>
        <w:t>3</w:t>
      </w:r>
      <w:r w:rsidRPr="008D0C2E">
        <w:rPr>
          <w:rFonts w:ascii="Times New Roman" w:hAnsi="Times New Roman" w:cs="Times New Roman"/>
          <w:color w:val="000000" w:themeColor="text1"/>
          <w:sz w:val="32"/>
          <w:szCs w:val="32"/>
        </w:rPr>
        <w:t xml:space="preserve"> </w:t>
      </w:r>
    </w:p>
    <w:p w14:paraId="37F98A45" w14:textId="3CAC61A4" w:rsidR="0059174F" w:rsidRPr="008D0C2E" w:rsidRDefault="002B7912" w:rsidP="008D0C2E">
      <w:pPr>
        <w:pStyle w:val="Heading1"/>
        <w:jc w:val="center"/>
        <w:rPr>
          <w:rFonts w:ascii="Times New Roman" w:hAnsi="Times New Roman" w:cs="Times New Roman"/>
          <w:color w:val="000000" w:themeColor="text1"/>
          <w:sz w:val="32"/>
          <w:szCs w:val="32"/>
        </w:rPr>
      </w:pPr>
      <w:r w:rsidRPr="008D0C2E">
        <w:rPr>
          <w:rFonts w:ascii="Times New Roman" w:hAnsi="Times New Roman" w:cs="Times New Roman"/>
          <w:color w:val="000000" w:themeColor="text1"/>
          <w:sz w:val="32"/>
          <w:szCs w:val="32"/>
        </w:rPr>
        <w:t xml:space="preserve"> CONCLUSION AND FUTURE SCOPE</w:t>
      </w:r>
    </w:p>
    <w:p w14:paraId="7B3A5AD8" w14:textId="3C1B0A4D" w:rsidR="0059174F" w:rsidRDefault="008C1CA6">
      <w:pPr>
        <w:pStyle w:val="Heading2"/>
        <w:rPr>
          <w:rFonts w:ascii="Times New Roman" w:hAnsi="Times New Roman" w:cs="Times New Roman"/>
          <w:color w:val="000000" w:themeColor="text1"/>
          <w:sz w:val="28"/>
          <w:szCs w:val="28"/>
        </w:rPr>
      </w:pPr>
      <w:r w:rsidRPr="008D0C2E">
        <w:rPr>
          <w:rFonts w:ascii="Times New Roman" w:hAnsi="Times New Roman" w:cs="Times New Roman"/>
          <w:color w:val="000000" w:themeColor="text1"/>
          <w:sz w:val="28"/>
          <w:szCs w:val="28"/>
        </w:rPr>
        <w:t>3</w:t>
      </w:r>
      <w:r w:rsidR="002B7912" w:rsidRPr="008D0C2E">
        <w:rPr>
          <w:rFonts w:ascii="Times New Roman" w:hAnsi="Times New Roman" w:cs="Times New Roman"/>
          <w:color w:val="000000" w:themeColor="text1"/>
          <w:sz w:val="28"/>
          <w:szCs w:val="28"/>
        </w:rPr>
        <w:t>.1 Conclusion</w:t>
      </w:r>
    </w:p>
    <w:p w14:paraId="7F1E1293" w14:textId="77777777" w:rsidR="000B203B" w:rsidRPr="000B203B" w:rsidRDefault="000B203B" w:rsidP="000B203B">
      <w:pPr>
        <w:rPr>
          <w:sz w:val="2"/>
          <w:szCs w:val="2"/>
        </w:rPr>
      </w:pPr>
    </w:p>
    <w:p w14:paraId="08BC1240" w14:textId="77777777" w:rsidR="0059174F" w:rsidRDefault="002B7912" w:rsidP="008D0C2E">
      <w:pPr>
        <w:jc w:val="both"/>
      </w:pPr>
      <w:r>
        <w:t>The Employee Payroll System demonstrates how C++ and Object-Oriented Programming can be applied to a practical payroll problem. The class-based structure organizes employee data and payroll operations, while the menu-driven interface provides a simple user experience.</w:t>
      </w:r>
    </w:p>
    <w:p w14:paraId="3214C571" w14:textId="77777777" w:rsidR="0059174F" w:rsidRDefault="002B7912" w:rsidP="008D0C2E">
      <w:pPr>
        <w:jc w:val="both"/>
      </w:pPr>
      <w:r>
        <w:t>The project also provides experience in planning, designing, implementing, testing, and documenting a software application.</w:t>
      </w:r>
    </w:p>
    <w:p w14:paraId="229F8120" w14:textId="2FC12973" w:rsidR="00057E70" w:rsidRDefault="008C1CA6" w:rsidP="00057E70">
      <w:pPr>
        <w:pStyle w:val="Heading2"/>
        <w:rPr>
          <w:rFonts w:ascii="Times New Roman" w:hAnsi="Times New Roman" w:cs="Times New Roman"/>
          <w:color w:val="000000" w:themeColor="text1"/>
          <w:sz w:val="28"/>
          <w:szCs w:val="28"/>
        </w:rPr>
      </w:pPr>
      <w:r w:rsidRPr="008D0C2E">
        <w:rPr>
          <w:rFonts w:ascii="Times New Roman" w:hAnsi="Times New Roman" w:cs="Times New Roman"/>
          <w:color w:val="000000" w:themeColor="text1"/>
          <w:sz w:val="28"/>
          <w:szCs w:val="28"/>
        </w:rPr>
        <w:t>3</w:t>
      </w:r>
      <w:r w:rsidR="002B7912" w:rsidRPr="008D0C2E">
        <w:rPr>
          <w:rFonts w:ascii="Times New Roman" w:hAnsi="Times New Roman" w:cs="Times New Roman"/>
          <w:color w:val="000000" w:themeColor="text1"/>
          <w:sz w:val="28"/>
          <w:szCs w:val="28"/>
        </w:rPr>
        <w:t>.2 Future Scope</w:t>
      </w:r>
    </w:p>
    <w:p w14:paraId="17835371" w14:textId="77777777" w:rsidR="000B203B" w:rsidRPr="000B203B" w:rsidRDefault="000B203B" w:rsidP="000B203B">
      <w:pPr>
        <w:rPr>
          <w:sz w:val="2"/>
          <w:szCs w:val="2"/>
        </w:rPr>
      </w:pPr>
    </w:p>
    <w:p w14:paraId="0344C9DF" w14:textId="77777777" w:rsidR="0059174F" w:rsidRDefault="002B7912">
      <w:pPr>
        <w:pStyle w:val="ListBullet"/>
      </w:pPr>
      <w:r>
        <w:t>Add file/database storage.</w:t>
      </w:r>
    </w:p>
    <w:p w14:paraId="01013148" w14:textId="77777777" w:rsidR="0059174F" w:rsidRDefault="002B7912">
      <w:pPr>
        <w:pStyle w:val="ListBullet"/>
      </w:pPr>
      <w:r>
        <w:t>Add search, update and delete.</w:t>
      </w:r>
    </w:p>
    <w:p w14:paraId="25CC4349" w14:textId="77777777" w:rsidR="0059174F" w:rsidRDefault="002B7912">
      <w:pPr>
        <w:pStyle w:val="ListBullet"/>
      </w:pPr>
      <w:r>
        <w:t>Integrate attendance and leave.</w:t>
      </w:r>
    </w:p>
    <w:p w14:paraId="283E1935" w14:textId="77777777" w:rsidR="0059174F" w:rsidRDefault="002B7912">
      <w:pPr>
        <w:pStyle w:val="ListBullet"/>
      </w:pPr>
      <w:r>
        <w:t>Add overtime, bonus, tax and loan calculations.</w:t>
      </w:r>
    </w:p>
    <w:p w14:paraId="7159DBAB" w14:textId="77777777" w:rsidR="0059174F" w:rsidRDefault="002B7912">
      <w:pPr>
        <w:pStyle w:val="ListBullet"/>
      </w:pPr>
      <w:r>
        <w:t>Generate monthly/yearly reports.</w:t>
      </w:r>
    </w:p>
    <w:p w14:paraId="1F4D3206" w14:textId="77777777" w:rsidR="0059174F" w:rsidRDefault="002B7912">
      <w:pPr>
        <w:pStyle w:val="ListBullet"/>
      </w:pPr>
      <w:r>
        <w:t>Generate PDF payslips.</w:t>
      </w:r>
    </w:p>
    <w:p w14:paraId="6F84D03E" w14:textId="77777777" w:rsidR="0059174F" w:rsidRDefault="002B7912">
      <w:pPr>
        <w:pStyle w:val="ListBullet"/>
      </w:pPr>
      <w:r>
        <w:t>Add login and role-based access.</w:t>
      </w:r>
    </w:p>
    <w:p w14:paraId="5535BFFA" w14:textId="77777777" w:rsidR="0059174F" w:rsidRDefault="002B7912">
      <w:pPr>
        <w:pStyle w:val="ListBullet"/>
      </w:pPr>
      <w:r>
        <w:t>Develop GUI or web version.</w:t>
      </w:r>
    </w:p>
    <w:p w14:paraId="0A12B191" w14:textId="77777777" w:rsidR="0059174F" w:rsidRDefault="002B7912">
      <w:pPr>
        <w:pStyle w:val="ListBullet"/>
      </w:pPr>
      <w:r>
        <w:t>Add database connectivity.</w:t>
      </w:r>
    </w:p>
    <w:p w14:paraId="0A32AFB1" w14:textId="77777777" w:rsidR="0059174F" w:rsidRDefault="002B7912">
      <w:r>
        <w:br w:type="page"/>
      </w:r>
    </w:p>
    <w:sectPr w:rsidR="0059174F" w:rsidSect="00034616">
      <w:footerReference w:type="default" r:id="rId14"/>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577D27" w14:textId="77777777" w:rsidR="0005766E" w:rsidRDefault="0005766E">
      <w:pPr>
        <w:spacing w:after="0" w:line="240" w:lineRule="auto"/>
      </w:pPr>
      <w:r>
        <w:separator/>
      </w:r>
    </w:p>
  </w:endnote>
  <w:endnote w:type="continuationSeparator" w:id="0">
    <w:p w14:paraId="70CF0302" w14:textId="77777777" w:rsidR="0005766E" w:rsidRDefault="00057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EF296" w14:textId="05DCFD2C" w:rsidR="00BD130A" w:rsidRDefault="00BD130A" w:rsidP="00121819">
    <w:pPr>
      <w:pStyle w:val="Footer"/>
    </w:pPr>
  </w:p>
  <w:p w14:paraId="21053CDB" w14:textId="0DEA2660" w:rsidR="0059174F" w:rsidRDefault="0059174F">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390110" w14:textId="77777777" w:rsidR="0005766E" w:rsidRDefault="0005766E">
      <w:pPr>
        <w:spacing w:after="0" w:line="240" w:lineRule="auto"/>
      </w:pPr>
      <w:r>
        <w:separator/>
      </w:r>
    </w:p>
  </w:footnote>
  <w:footnote w:type="continuationSeparator" w:id="0">
    <w:p w14:paraId="1A71DC66" w14:textId="77777777" w:rsidR="0005766E" w:rsidRDefault="00057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457335"/>
    <w:multiLevelType w:val="multilevel"/>
    <w:tmpl w:val="2C729A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4E86EFA"/>
    <w:multiLevelType w:val="hybridMultilevel"/>
    <w:tmpl w:val="E29C15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2427B1"/>
    <w:multiLevelType w:val="hybridMultilevel"/>
    <w:tmpl w:val="B6F21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CFE"/>
    <w:rsid w:val="00034616"/>
    <w:rsid w:val="0005766E"/>
    <w:rsid w:val="00057E70"/>
    <w:rsid w:val="0006063C"/>
    <w:rsid w:val="0006422C"/>
    <w:rsid w:val="00066854"/>
    <w:rsid w:val="000B203B"/>
    <w:rsid w:val="000D574C"/>
    <w:rsid w:val="000E02DC"/>
    <w:rsid w:val="00113B37"/>
    <w:rsid w:val="00121819"/>
    <w:rsid w:val="001315C2"/>
    <w:rsid w:val="001439D7"/>
    <w:rsid w:val="0015074B"/>
    <w:rsid w:val="001A4660"/>
    <w:rsid w:val="001B1175"/>
    <w:rsid w:val="001D7CE4"/>
    <w:rsid w:val="0021202A"/>
    <w:rsid w:val="002175F5"/>
    <w:rsid w:val="00233026"/>
    <w:rsid w:val="0025068B"/>
    <w:rsid w:val="00257EF1"/>
    <w:rsid w:val="00271DD3"/>
    <w:rsid w:val="00272C8D"/>
    <w:rsid w:val="0028768F"/>
    <w:rsid w:val="0029639D"/>
    <w:rsid w:val="002B7912"/>
    <w:rsid w:val="002C457B"/>
    <w:rsid w:val="00325108"/>
    <w:rsid w:val="00326F90"/>
    <w:rsid w:val="00395C3E"/>
    <w:rsid w:val="003A4941"/>
    <w:rsid w:val="003D3026"/>
    <w:rsid w:val="003E1687"/>
    <w:rsid w:val="003E5E8C"/>
    <w:rsid w:val="004261FD"/>
    <w:rsid w:val="0044310C"/>
    <w:rsid w:val="0048587A"/>
    <w:rsid w:val="004931BB"/>
    <w:rsid w:val="004A06A0"/>
    <w:rsid w:val="004A208E"/>
    <w:rsid w:val="004B7BA8"/>
    <w:rsid w:val="004C34D3"/>
    <w:rsid w:val="004D1B3C"/>
    <w:rsid w:val="004E3955"/>
    <w:rsid w:val="004E5B3F"/>
    <w:rsid w:val="00511A73"/>
    <w:rsid w:val="00532E38"/>
    <w:rsid w:val="0055697B"/>
    <w:rsid w:val="0059174F"/>
    <w:rsid w:val="005C55A7"/>
    <w:rsid w:val="005C6679"/>
    <w:rsid w:val="005D762D"/>
    <w:rsid w:val="005F392F"/>
    <w:rsid w:val="00642095"/>
    <w:rsid w:val="006526E3"/>
    <w:rsid w:val="00663286"/>
    <w:rsid w:val="006929F2"/>
    <w:rsid w:val="006E7291"/>
    <w:rsid w:val="006F57BF"/>
    <w:rsid w:val="00700C00"/>
    <w:rsid w:val="007249AD"/>
    <w:rsid w:val="00731125"/>
    <w:rsid w:val="00755B7F"/>
    <w:rsid w:val="007A4BBE"/>
    <w:rsid w:val="0081709C"/>
    <w:rsid w:val="00832E01"/>
    <w:rsid w:val="00850AEA"/>
    <w:rsid w:val="00864825"/>
    <w:rsid w:val="00875C8C"/>
    <w:rsid w:val="008A612B"/>
    <w:rsid w:val="008C1CA6"/>
    <w:rsid w:val="008C43F5"/>
    <w:rsid w:val="008C6D62"/>
    <w:rsid w:val="008D0C2E"/>
    <w:rsid w:val="008E538C"/>
    <w:rsid w:val="00942D4B"/>
    <w:rsid w:val="009C2F39"/>
    <w:rsid w:val="009F5BE2"/>
    <w:rsid w:val="00A021E9"/>
    <w:rsid w:val="00A744B5"/>
    <w:rsid w:val="00A9078F"/>
    <w:rsid w:val="00A91A16"/>
    <w:rsid w:val="00AA1D8D"/>
    <w:rsid w:val="00AB2B4E"/>
    <w:rsid w:val="00AB588B"/>
    <w:rsid w:val="00AB6FF4"/>
    <w:rsid w:val="00AC0924"/>
    <w:rsid w:val="00AD71FE"/>
    <w:rsid w:val="00B0186D"/>
    <w:rsid w:val="00B1268F"/>
    <w:rsid w:val="00B1607E"/>
    <w:rsid w:val="00B16A3E"/>
    <w:rsid w:val="00B47730"/>
    <w:rsid w:val="00B47BF7"/>
    <w:rsid w:val="00B94472"/>
    <w:rsid w:val="00BA4EFE"/>
    <w:rsid w:val="00BB7637"/>
    <w:rsid w:val="00BC31CE"/>
    <w:rsid w:val="00BD130A"/>
    <w:rsid w:val="00BE5D2B"/>
    <w:rsid w:val="00BF2B3B"/>
    <w:rsid w:val="00CB0664"/>
    <w:rsid w:val="00CD251C"/>
    <w:rsid w:val="00CF5883"/>
    <w:rsid w:val="00D258D3"/>
    <w:rsid w:val="00D3339F"/>
    <w:rsid w:val="00D70C24"/>
    <w:rsid w:val="00D85A5A"/>
    <w:rsid w:val="00D97C90"/>
    <w:rsid w:val="00DA0FDA"/>
    <w:rsid w:val="00E02AF2"/>
    <w:rsid w:val="00E31119"/>
    <w:rsid w:val="00E34DE7"/>
    <w:rsid w:val="00EB5B64"/>
    <w:rsid w:val="00F90DD3"/>
    <w:rsid w:val="00FC59C5"/>
    <w:rsid w:val="00FC693F"/>
    <w:rsid w:val="00FC69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746A3"/>
  <w14:defaultImageDpi w14:val="300"/>
  <w15:docId w15:val="{1E7EBEBB-F9D9-4B2C-8C8C-35A290B0C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57E70"/>
    <w:rPr>
      <w:rFonts w:cs="Times New Roman"/>
      <w:szCs w:val="24"/>
    </w:rPr>
  </w:style>
  <w:style w:type="character" w:styleId="HTMLCode">
    <w:name w:val="HTML Code"/>
    <w:basedOn w:val="DefaultParagraphFont"/>
    <w:uiPriority w:val="99"/>
    <w:semiHidden/>
    <w:unhideWhenUsed/>
    <w:rsid w:val="00D70C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12AF5E-521C-4396-845B-6904D4A07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2361</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sahithi</cp:lastModifiedBy>
  <cp:revision>3</cp:revision>
  <dcterms:created xsi:type="dcterms:W3CDTF">2026-10-26T10:56:00Z</dcterms:created>
  <dcterms:modified xsi:type="dcterms:W3CDTF">2026-10-26T10:56:00Z</dcterms:modified>
  <cp:category/>
</cp:coreProperties>
</file>